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C82C" w14:textId="77777777" w:rsidR="00784491" w:rsidRDefault="00000000">
      <w:pPr>
        <w:spacing w:after="280"/>
        <w:jc w:val="center"/>
      </w:pPr>
      <w:r>
        <w:rPr>
          <w:b/>
          <w:sz w:val="28"/>
        </w:rPr>
        <w:t>COMMON COURSE ASSIGNMENT FORMAT</w:t>
      </w:r>
    </w:p>
    <w:p w14:paraId="0FF6E8D3" w14:textId="77777777" w:rsidR="00784491" w:rsidRDefault="00000000">
      <w:pPr>
        <w:keepNext/>
        <w:spacing w:before="280" w:after="80"/>
      </w:pPr>
      <w:r>
        <w:rPr>
          <w:b/>
          <w:sz w:val="24"/>
        </w:rPr>
        <w:t>A. Assignment Information</w:t>
      </w:r>
    </w:p>
    <w:tbl>
      <w:tblPr>
        <w:tblW w:w="0" w:type="auto"/>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Look w:val="04A0" w:firstRow="1" w:lastRow="0" w:firstColumn="1" w:lastColumn="0" w:noHBand="0" w:noVBand="1"/>
      </w:tblPr>
      <w:tblGrid>
        <w:gridCol w:w="4680"/>
        <w:gridCol w:w="4680"/>
      </w:tblGrid>
      <w:tr w:rsidR="00784491" w14:paraId="7221B01C" w14:textId="77777777">
        <w:trPr>
          <w:jc w:val="center"/>
        </w:trPr>
        <w:tc>
          <w:tcPr>
            <w:tcW w:w="4680" w:type="dxa"/>
            <w:shd w:val="clear" w:color="auto" w:fill="F3F4F6"/>
            <w:tcMar>
              <w:top w:w="80" w:type="dxa"/>
              <w:left w:w="120" w:type="dxa"/>
              <w:bottom w:w="80" w:type="dxa"/>
              <w:right w:w="120" w:type="dxa"/>
            </w:tcMar>
          </w:tcPr>
          <w:p w14:paraId="0E4E99E8" w14:textId="77777777" w:rsidR="00784491" w:rsidRDefault="00000000">
            <w:r>
              <w:rPr>
                <w:b/>
              </w:rPr>
              <w:t>Particular</w:t>
            </w:r>
          </w:p>
        </w:tc>
        <w:tc>
          <w:tcPr>
            <w:tcW w:w="4680" w:type="dxa"/>
            <w:shd w:val="clear" w:color="auto" w:fill="F3F4F6"/>
            <w:tcMar>
              <w:top w:w="80" w:type="dxa"/>
              <w:left w:w="120" w:type="dxa"/>
              <w:bottom w:w="80" w:type="dxa"/>
              <w:right w:w="120" w:type="dxa"/>
            </w:tcMar>
          </w:tcPr>
          <w:p w14:paraId="7873160C" w14:textId="77777777" w:rsidR="00784491" w:rsidRDefault="00000000">
            <w:r>
              <w:rPr>
                <w:b/>
              </w:rPr>
              <w:t>Details</w:t>
            </w:r>
          </w:p>
        </w:tc>
      </w:tr>
      <w:tr w:rsidR="00784491" w14:paraId="7C1BCC7C" w14:textId="77777777">
        <w:trPr>
          <w:jc w:val="center"/>
        </w:trPr>
        <w:tc>
          <w:tcPr>
            <w:tcW w:w="4680" w:type="dxa"/>
            <w:tcMar>
              <w:top w:w="80" w:type="dxa"/>
              <w:left w:w="120" w:type="dxa"/>
              <w:bottom w:w="80" w:type="dxa"/>
              <w:right w:w="120" w:type="dxa"/>
            </w:tcMar>
          </w:tcPr>
          <w:p w14:paraId="116E15CA" w14:textId="77777777" w:rsidR="00784491" w:rsidRDefault="00000000">
            <w:r>
              <w:rPr>
                <w:b/>
              </w:rPr>
              <w:t>Department:</w:t>
            </w:r>
          </w:p>
        </w:tc>
        <w:tc>
          <w:tcPr>
            <w:tcW w:w="4680" w:type="dxa"/>
            <w:tcMar>
              <w:top w:w="80" w:type="dxa"/>
              <w:left w:w="120" w:type="dxa"/>
              <w:bottom w:w="80" w:type="dxa"/>
              <w:right w:w="120" w:type="dxa"/>
            </w:tcMar>
          </w:tcPr>
          <w:p w14:paraId="4746A459" w14:textId="5B13F4BA" w:rsidR="00784491" w:rsidRDefault="00674185">
            <w:r>
              <w:rPr>
                <w:sz w:val="21"/>
                <w:szCs w:val="21"/>
              </w:rPr>
              <w:t>Artificial Intelligence and Data Science</w:t>
            </w:r>
          </w:p>
        </w:tc>
      </w:tr>
      <w:tr w:rsidR="00784491" w14:paraId="225816D7" w14:textId="77777777">
        <w:trPr>
          <w:jc w:val="center"/>
        </w:trPr>
        <w:tc>
          <w:tcPr>
            <w:tcW w:w="4680" w:type="dxa"/>
            <w:tcMar>
              <w:top w:w="80" w:type="dxa"/>
              <w:left w:w="120" w:type="dxa"/>
              <w:bottom w:w="80" w:type="dxa"/>
              <w:right w:w="120" w:type="dxa"/>
            </w:tcMar>
          </w:tcPr>
          <w:p w14:paraId="5180AF4D" w14:textId="77777777" w:rsidR="00784491" w:rsidRDefault="00000000">
            <w:r>
              <w:rPr>
                <w:b/>
              </w:rPr>
              <w:t>Programme:</w:t>
            </w:r>
          </w:p>
        </w:tc>
        <w:tc>
          <w:tcPr>
            <w:tcW w:w="4680" w:type="dxa"/>
            <w:tcMar>
              <w:top w:w="80" w:type="dxa"/>
              <w:left w:w="120" w:type="dxa"/>
              <w:bottom w:w="80" w:type="dxa"/>
              <w:right w:w="120" w:type="dxa"/>
            </w:tcMar>
          </w:tcPr>
          <w:p w14:paraId="50D1F95C" w14:textId="77777777" w:rsidR="00784491" w:rsidRDefault="00000000">
            <w:r>
              <w:t>B.Tech</w:t>
            </w:r>
          </w:p>
        </w:tc>
      </w:tr>
      <w:tr w:rsidR="00784491" w14:paraId="3969190F" w14:textId="77777777">
        <w:trPr>
          <w:jc w:val="center"/>
        </w:trPr>
        <w:tc>
          <w:tcPr>
            <w:tcW w:w="4680" w:type="dxa"/>
            <w:tcMar>
              <w:top w:w="80" w:type="dxa"/>
              <w:left w:w="120" w:type="dxa"/>
              <w:bottom w:w="80" w:type="dxa"/>
              <w:right w:w="120" w:type="dxa"/>
            </w:tcMar>
          </w:tcPr>
          <w:p w14:paraId="2870F678" w14:textId="77777777" w:rsidR="00784491" w:rsidRDefault="00000000">
            <w:r>
              <w:rPr>
                <w:b/>
              </w:rPr>
              <w:t>Course Code &amp; Course Name:</w:t>
            </w:r>
          </w:p>
        </w:tc>
        <w:tc>
          <w:tcPr>
            <w:tcW w:w="4680" w:type="dxa"/>
            <w:tcMar>
              <w:top w:w="80" w:type="dxa"/>
              <w:left w:w="120" w:type="dxa"/>
              <w:bottom w:w="80" w:type="dxa"/>
              <w:right w:w="120" w:type="dxa"/>
            </w:tcMar>
          </w:tcPr>
          <w:p w14:paraId="10AC348F" w14:textId="77777777" w:rsidR="00784491" w:rsidRDefault="00000000">
            <w:r>
              <w:t>Cloud Computing and Big Data Analytics</w:t>
            </w:r>
          </w:p>
        </w:tc>
      </w:tr>
      <w:tr w:rsidR="00784491" w14:paraId="766893DA" w14:textId="77777777">
        <w:trPr>
          <w:jc w:val="center"/>
        </w:trPr>
        <w:tc>
          <w:tcPr>
            <w:tcW w:w="4680" w:type="dxa"/>
            <w:tcMar>
              <w:top w:w="80" w:type="dxa"/>
              <w:left w:w="120" w:type="dxa"/>
              <w:bottom w:w="80" w:type="dxa"/>
              <w:right w:w="120" w:type="dxa"/>
            </w:tcMar>
          </w:tcPr>
          <w:p w14:paraId="0FF31664" w14:textId="77777777" w:rsidR="00784491" w:rsidRDefault="00000000">
            <w:r>
              <w:rPr>
                <w:b/>
              </w:rPr>
              <w:t>Academic Year/Batch:</w:t>
            </w:r>
          </w:p>
        </w:tc>
        <w:tc>
          <w:tcPr>
            <w:tcW w:w="4680" w:type="dxa"/>
            <w:tcMar>
              <w:top w:w="80" w:type="dxa"/>
              <w:left w:w="120" w:type="dxa"/>
              <w:bottom w:w="80" w:type="dxa"/>
              <w:right w:w="120" w:type="dxa"/>
            </w:tcMar>
          </w:tcPr>
          <w:p w14:paraId="7BAEA7CE" w14:textId="38CDF6C4" w:rsidR="00784491" w:rsidRDefault="00000000">
            <w:r>
              <w:t>202</w:t>
            </w:r>
            <w:r w:rsidR="00674185">
              <w:t>5</w:t>
            </w:r>
            <w:r>
              <w:t>-202</w:t>
            </w:r>
            <w:r w:rsidR="00674185">
              <w:t>9</w:t>
            </w:r>
          </w:p>
        </w:tc>
      </w:tr>
      <w:tr w:rsidR="00784491" w14:paraId="1CEA7C03" w14:textId="77777777">
        <w:trPr>
          <w:jc w:val="center"/>
        </w:trPr>
        <w:tc>
          <w:tcPr>
            <w:tcW w:w="4680" w:type="dxa"/>
            <w:tcMar>
              <w:top w:w="80" w:type="dxa"/>
              <w:left w:w="120" w:type="dxa"/>
              <w:bottom w:w="80" w:type="dxa"/>
              <w:right w:w="120" w:type="dxa"/>
            </w:tcMar>
          </w:tcPr>
          <w:p w14:paraId="24FD0284" w14:textId="77777777" w:rsidR="00784491" w:rsidRDefault="00000000">
            <w:r>
              <w:rPr>
                <w:b/>
              </w:rPr>
              <w:t>Faculty Name:</w:t>
            </w:r>
          </w:p>
        </w:tc>
        <w:tc>
          <w:tcPr>
            <w:tcW w:w="4680" w:type="dxa"/>
            <w:tcMar>
              <w:top w:w="80" w:type="dxa"/>
              <w:left w:w="120" w:type="dxa"/>
              <w:bottom w:w="80" w:type="dxa"/>
              <w:right w:w="120" w:type="dxa"/>
            </w:tcMar>
          </w:tcPr>
          <w:p w14:paraId="19564039" w14:textId="77777777" w:rsidR="00784491" w:rsidRDefault="00000000">
            <w:r>
              <w:t>Dr.K.Santhiya Lakshmi</w:t>
            </w:r>
          </w:p>
        </w:tc>
      </w:tr>
      <w:tr w:rsidR="00784491" w14:paraId="6E6E54A3" w14:textId="77777777">
        <w:trPr>
          <w:jc w:val="center"/>
        </w:trPr>
        <w:tc>
          <w:tcPr>
            <w:tcW w:w="4680" w:type="dxa"/>
            <w:tcMar>
              <w:top w:w="80" w:type="dxa"/>
              <w:left w:w="120" w:type="dxa"/>
              <w:bottom w:w="80" w:type="dxa"/>
              <w:right w:w="120" w:type="dxa"/>
            </w:tcMar>
          </w:tcPr>
          <w:p w14:paraId="6AA4467F" w14:textId="77777777" w:rsidR="00784491" w:rsidRDefault="00000000">
            <w:r>
              <w:rPr>
                <w:b/>
              </w:rPr>
              <w:t>Assignment Title:</w:t>
            </w:r>
          </w:p>
        </w:tc>
        <w:tc>
          <w:tcPr>
            <w:tcW w:w="4680" w:type="dxa"/>
            <w:tcMar>
              <w:top w:w="80" w:type="dxa"/>
              <w:left w:w="120" w:type="dxa"/>
              <w:bottom w:w="80" w:type="dxa"/>
              <w:right w:w="120" w:type="dxa"/>
            </w:tcMar>
          </w:tcPr>
          <w:p w14:paraId="3B3153F3" w14:textId="77777777" w:rsidR="00784491" w:rsidRDefault="00000000">
            <w:r>
              <w:t>Cloud-Based Hostel Complaint Management System</w:t>
            </w:r>
          </w:p>
        </w:tc>
      </w:tr>
      <w:tr w:rsidR="00784491" w14:paraId="1656861A" w14:textId="77777777">
        <w:trPr>
          <w:jc w:val="center"/>
        </w:trPr>
        <w:tc>
          <w:tcPr>
            <w:tcW w:w="4680" w:type="dxa"/>
            <w:tcMar>
              <w:top w:w="80" w:type="dxa"/>
              <w:left w:w="120" w:type="dxa"/>
              <w:bottom w:w="80" w:type="dxa"/>
              <w:right w:w="120" w:type="dxa"/>
            </w:tcMar>
          </w:tcPr>
          <w:p w14:paraId="19B1D65F" w14:textId="77777777" w:rsidR="00784491" w:rsidRDefault="00000000">
            <w:r>
              <w:rPr>
                <w:b/>
              </w:rPr>
              <w:t>Date of Issue:</w:t>
            </w:r>
          </w:p>
        </w:tc>
        <w:tc>
          <w:tcPr>
            <w:tcW w:w="4680" w:type="dxa"/>
            <w:tcMar>
              <w:top w:w="80" w:type="dxa"/>
              <w:left w:w="120" w:type="dxa"/>
              <w:bottom w:w="80" w:type="dxa"/>
              <w:right w:w="120" w:type="dxa"/>
            </w:tcMar>
          </w:tcPr>
          <w:p w14:paraId="5679B661" w14:textId="77777777" w:rsidR="00784491" w:rsidRDefault="00000000">
            <w:r>
              <w:t>02-09-2026</w:t>
            </w:r>
          </w:p>
        </w:tc>
      </w:tr>
      <w:tr w:rsidR="00784491" w14:paraId="0B2A5E94" w14:textId="77777777">
        <w:trPr>
          <w:jc w:val="center"/>
        </w:trPr>
        <w:tc>
          <w:tcPr>
            <w:tcW w:w="4680" w:type="dxa"/>
            <w:tcMar>
              <w:top w:w="80" w:type="dxa"/>
              <w:left w:w="120" w:type="dxa"/>
              <w:bottom w:w="80" w:type="dxa"/>
              <w:right w:w="120" w:type="dxa"/>
            </w:tcMar>
          </w:tcPr>
          <w:p w14:paraId="10634547" w14:textId="77777777" w:rsidR="00784491" w:rsidRDefault="00000000">
            <w:r>
              <w:rPr>
                <w:b/>
              </w:rPr>
              <w:t>Date of Submission:</w:t>
            </w:r>
          </w:p>
        </w:tc>
        <w:tc>
          <w:tcPr>
            <w:tcW w:w="4680" w:type="dxa"/>
            <w:tcMar>
              <w:top w:w="80" w:type="dxa"/>
              <w:left w:w="120" w:type="dxa"/>
              <w:bottom w:w="80" w:type="dxa"/>
              <w:right w:w="120" w:type="dxa"/>
            </w:tcMar>
          </w:tcPr>
          <w:p w14:paraId="4B656040" w14:textId="77777777" w:rsidR="00784491" w:rsidRDefault="00000000">
            <w:r>
              <w:t>02-09-2026</w:t>
            </w:r>
          </w:p>
        </w:tc>
      </w:tr>
      <w:tr w:rsidR="00784491" w14:paraId="58F82D9F" w14:textId="77777777">
        <w:trPr>
          <w:jc w:val="center"/>
        </w:trPr>
        <w:tc>
          <w:tcPr>
            <w:tcW w:w="4680" w:type="dxa"/>
            <w:tcMar>
              <w:top w:w="80" w:type="dxa"/>
              <w:left w:w="120" w:type="dxa"/>
              <w:bottom w:w="80" w:type="dxa"/>
              <w:right w:w="120" w:type="dxa"/>
            </w:tcMar>
          </w:tcPr>
          <w:p w14:paraId="737B19BF" w14:textId="77777777" w:rsidR="00784491" w:rsidRDefault="00000000">
            <w:r>
              <w:rPr>
                <w:b/>
              </w:rPr>
              <w:t>Maximum Marks:</w:t>
            </w:r>
          </w:p>
        </w:tc>
        <w:tc>
          <w:tcPr>
            <w:tcW w:w="4680" w:type="dxa"/>
            <w:tcMar>
              <w:top w:w="80" w:type="dxa"/>
              <w:left w:w="120" w:type="dxa"/>
              <w:bottom w:w="80" w:type="dxa"/>
              <w:right w:w="120" w:type="dxa"/>
            </w:tcMar>
          </w:tcPr>
          <w:p w14:paraId="5497A740" w14:textId="77777777" w:rsidR="00784491" w:rsidRDefault="00000000">
            <w:r>
              <w:t>100</w:t>
            </w:r>
          </w:p>
        </w:tc>
      </w:tr>
      <w:tr w:rsidR="00784491" w14:paraId="27AE0F80" w14:textId="77777777">
        <w:trPr>
          <w:jc w:val="center"/>
        </w:trPr>
        <w:tc>
          <w:tcPr>
            <w:tcW w:w="4680" w:type="dxa"/>
            <w:tcMar>
              <w:top w:w="80" w:type="dxa"/>
              <w:left w:w="120" w:type="dxa"/>
              <w:bottom w:w="80" w:type="dxa"/>
              <w:right w:w="120" w:type="dxa"/>
            </w:tcMar>
          </w:tcPr>
          <w:p w14:paraId="43FB11C4" w14:textId="77777777" w:rsidR="00784491" w:rsidRDefault="00000000">
            <w:r>
              <w:rPr>
                <w:b/>
              </w:rPr>
              <w:t>Course Outcome(s) – CO:</w:t>
            </w:r>
          </w:p>
        </w:tc>
        <w:tc>
          <w:tcPr>
            <w:tcW w:w="4680" w:type="dxa"/>
            <w:tcMar>
              <w:top w:w="80" w:type="dxa"/>
              <w:left w:w="120" w:type="dxa"/>
              <w:bottom w:w="80" w:type="dxa"/>
              <w:right w:w="120" w:type="dxa"/>
            </w:tcMar>
          </w:tcPr>
          <w:p w14:paraId="11E5605A" w14:textId="77777777" w:rsidR="00784491" w:rsidRDefault="00000000">
            <w:r>
              <w:t>CO2: Understand the architecture and concept of different cloud models: IaaS, PaaS, SaaS.</w:t>
            </w:r>
            <w:r>
              <w:br/>
              <w:t>CO3: Be familiar with application development and deployment using cloud platforms.</w:t>
            </w:r>
          </w:p>
        </w:tc>
      </w:tr>
      <w:tr w:rsidR="00784491" w14:paraId="5FCB1AA2" w14:textId="77777777">
        <w:trPr>
          <w:jc w:val="center"/>
        </w:trPr>
        <w:tc>
          <w:tcPr>
            <w:tcW w:w="4680" w:type="dxa"/>
            <w:tcMar>
              <w:top w:w="80" w:type="dxa"/>
              <w:left w:w="120" w:type="dxa"/>
              <w:bottom w:w="80" w:type="dxa"/>
              <w:right w:w="120" w:type="dxa"/>
            </w:tcMar>
          </w:tcPr>
          <w:p w14:paraId="5B955AD2" w14:textId="77777777" w:rsidR="00784491" w:rsidRDefault="00000000">
            <w:r>
              <w:rPr>
                <w:b/>
              </w:rPr>
              <w:t>Bloom's Taxonomy Level:</w:t>
            </w:r>
          </w:p>
        </w:tc>
        <w:tc>
          <w:tcPr>
            <w:tcW w:w="4680" w:type="dxa"/>
            <w:tcMar>
              <w:top w:w="80" w:type="dxa"/>
              <w:left w:w="120" w:type="dxa"/>
              <w:bottom w:w="80" w:type="dxa"/>
              <w:right w:w="120" w:type="dxa"/>
            </w:tcMar>
          </w:tcPr>
          <w:p w14:paraId="0BCA0269" w14:textId="77777777" w:rsidR="00784491" w:rsidRDefault="00000000">
            <w:r>
              <w:t>L3 (Apply) / L4 (Analyze) / L5 (Evaluate)</w:t>
            </w:r>
          </w:p>
        </w:tc>
      </w:tr>
      <w:tr w:rsidR="00784491" w14:paraId="1C179B28" w14:textId="77777777">
        <w:trPr>
          <w:jc w:val="center"/>
        </w:trPr>
        <w:tc>
          <w:tcPr>
            <w:tcW w:w="4680" w:type="dxa"/>
            <w:tcMar>
              <w:top w:w="80" w:type="dxa"/>
              <w:left w:w="120" w:type="dxa"/>
              <w:bottom w:w="80" w:type="dxa"/>
              <w:right w:w="120" w:type="dxa"/>
            </w:tcMar>
          </w:tcPr>
          <w:p w14:paraId="0DC9A44D" w14:textId="77777777" w:rsidR="00784491" w:rsidRDefault="00000000">
            <w:r>
              <w:rPr>
                <w:b/>
              </w:rPr>
              <w:t>SDG Mapping (SDG 1-17):</w:t>
            </w:r>
          </w:p>
        </w:tc>
        <w:tc>
          <w:tcPr>
            <w:tcW w:w="4680" w:type="dxa"/>
            <w:tcMar>
              <w:top w:w="80" w:type="dxa"/>
              <w:left w:w="120" w:type="dxa"/>
              <w:bottom w:w="80" w:type="dxa"/>
              <w:right w:w="120" w:type="dxa"/>
            </w:tcMar>
          </w:tcPr>
          <w:p w14:paraId="0BB0E396" w14:textId="77777777" w:rsidR="00784491" w:rsidRDefault="00000000">
            <w:r>
              <w:t>SDG 9: Industry, Innovation and Infrastructure &amp; SDG 11: Sustainable Cities and Communities</w:t>
            </w:r>
          </w:p>
        </w:tc>
      </w:tr>
      <w:tr w:rsidR="00784491" w14:paraId="43E029E2" w14:textId="77777777">
        <w:trPr>
          <w:jc w:val="center"/>
        </w:trPr>
        <w:tc>
          <w:tcPr>
            <w:tcW w:w="4680" w:type="dxa"/>
            <w:tcMar>
              <w:top w:w="80" w:type="dxa"/>
              <w:left w:w="120" w:type="dxa"/>
              <w:bottom w:w="80" w:type="dxa"/>
              <w:right w:w="120" w:type="dxa"/>
            </w:tcMar>
          </w:tcPr>
          <w:p w14:paraId="50A800B5" w14:textId="77777777" w:rsidR="00784491" w:rsidRDefault="00000000">
            <w:r>
              <w:rPr>
                <w:b/>
              </w:rPr>
              <w:t>Industry / Societal Relevance:</w:t>
            </w:r>
          </w:p>
        </w:tc>
        <w:tc>
          <w:tcPr>
            <w:tcW w:w="4680" w:type="dxa"/>
            <w:tcMar>
              <w:top w:w="80" w:type="dxa"/>
              <w:left w:w="120" w:type="dxa"/>
              <w:bottom w:w="80" w:type="dxa"/>
              <w:right w:w="120" w:type="dxa"/>
            </w:tcMar>
          </w:tcPr>
          <w:p w14:paraId="582FFBEA" w14:textId="77777777" w:rsidR="00784491" w:rsidRDefault="00000000">
            <w:r>
              <w:t>Demonstrates SaaS cloud computing adoption to streamline hostel infrastructure management and student grievance resolution.</w:t>
            </w:r>
          </w:p>
        </w:tc>
      </w:tr>
    </w:tbl>
    <w:p w14:paraId="09B38FD5" w14:textId="77777777" w:rsidR="00784491" w:rsidRDefault="00784491">
      <w:pPr>
        <w:spacing w:after="120"/>
      </w:pPr>
    </w:p>
    <w:p w14:paraId="48A191DB" w14:textId="77777777" w:rsidR="00784491" w:rsidRDefault="00000000">
      <w:pPr>
        <w:keepNext/>
        <w:spacing w:before="280" w:after="80"/>
      </w:pPr>
      <w:r>
        <w:rPr>
          <w:b/>
          <w:sz w:val="24"/>
        </w:rPr>
        <w:lastRenderedPageBreak/>
        <w:t>B. Assignment Problem/Challenge</w:t>
      </w:r>
    </w:p>
    <w:p w14:paraId="7965503A" w14:textId="77777777" w:rsidR="00784491" w:rsidRDefault="00000000">
      <w:r>
        <w:t>Design and develop a simple cloud-based Hostel Complaint Management System using Zoho Creator to demonstrate Software as a Service (SaaS). The system should allow students to submit hostel-related complaints such as electrical issues, plumbing problems, room maintenance and cleanliness issues through an online form. The complaints should be stored in the cloud and organized based on complaint type, priority and status. The system should provide a simple way to track submitted complaints and analyze the number of complaints in each category.</w:t>
      </w:r>
    </w:p>
    <w:p w14:paraId="3EC3C0D3" w14:textId="77777777" w:rsidR="00784491" w:rsidRDefault="00000000">
      <w:pPr>
        <w:spacing w:before="80"/>
      </w:pPr>
      <w:r>
        <w:t>This assignment requires students to:</w:t>
      </w:r>
    </w:p>
    <w:p w14:paraId="76C92CF3" w14:textId="77777777" w:rsidR="00784491" w:rsidRDefault="00000000">
      <w:pPr>
        <w:pStyle w:val="ListBullet"/>
        <w:spacing w:after="40"/>
      </w:pPr>
      <w:r>
        <w:t>Apply course concepts (SaaS model, cloud database, Deluge workflows) rather than reproduce theory.</w:t>
      </w:r>
    </w:p>
    <w:p w14:paraId="1ECE5F5D" w14:textId="77777777" w:rsidR="00784491" w:rsidRDefault="00000000">
      <w:pPr>
        <w:pStyle w:val="ListBullet"/>
        <w:spacing w:after="40"/>
      </w:pPr>
      <w:r>
        <w:t>Identify and analyze the problem of manual hostel complaint logging.</w:t>
      </w:r>
    </w:p>
    <w:p w14:paraId="6E2D3AA4" w14:textId="77777777" w:rsidR="00784491" w:rsidRDefault="00000000">
      <w:pPr>
        <w:pStyle w:val="ListBullet"/>
        <w:spacing w:after="40"/>
      </w:pPr>
      <w:r>
        <w:t>Consider technical, operational, accessibility, and maintenance requirements and constraints.</w:t>
      </w:r>
    </w:p>
    <w:p w14:paraId="582F86D5" w14:textId="77777777" w:rsidR="00784491" w:rsidRDefault="00000000">
      <w:pPr>
        <w:pStyle w:val="ListBullet"/>
        <w:spacing w:after="40"/>
      </w:pPr>
      <w:r>
        <w:t>Develop or compare alternative cloud solutions (SaaS low-code vs custom IaaS/PaaS build).</w:t>
      </w:r>
    </w:p>
    <w:p w14:paraId="325490E4" w14:textId="77777777" w:rsidR="00784491" w:rsidRDefault="00000000">
      <w:pPr>
        <w:pStyle w:val="ListBullet"/>
        <w:spacing w:after="40"/>
      </w:pPr>
      <w:r>
        <w:t>Use relevant modern computing/design tools (Zoho Creator SaaS platform, Git, Python, Deluge).</w:t>
      </w:r>
    </w:p>
    <w:p w14:paraId="714749CD" w14:textId="77777777" w:rsidR="00784491" w:rsidRDefault="00000000">
      <w:pPr>
        <w:pStyle w:val="ListBullet"/>
        <w:spacing w:after="40"/>
      </w:pPr>
      <w:r>
        <w:t>Interpret analytical dashboard results for administrative decision-making.</w:t>
      </w:r>
    </w:p>
    <w:p w14:paraId="56E7288B" w14:textId="77777777" w:rsidR="00784491" w:rsidRDefault="00000000">
      <w:pPr>
        <w:pStyle w:val="ListBullet"/>
        <w:spacing w:after="40"/>
      </w:pPr>
      <w:r>
        <w:t>Make and justify engineering decisions regarding cloud platform selection and database schema.</w:t>
      </w:r>
    </w:p>
    <w:p w14:paraId="7D0B4C10" w14:textId="77777777" w:rsidR="00784491" w:rsidRDefault="00000000">
      <w:pPr>
        <w:pStyle w:val="ListBullet"/>
        <w:spacing w:after="40"/>
      </w:pPr>
      <w:r>
        <w:t>Consider appropriate technical, economic, environmental, societal, ethical, safety or sustainability factors.</w:t>
      </w:r>
    </w:p>
    <w:p w14:paraId="3571ED69" w14:textId="77777777" w:rsidR="00784491" w:rsidRDefault="00000000">
      <w:pPr>
        <w:keepNext/>
        <w:spacing w:before="280" w:after="80"/>
      </w:pPr>
      <w:r>
        <w:rPr>
          <w:b/>
          <w:sz w:val="24"/>
        </w:rPr>
        <w:t>C. Problem Statement</w:t>
      </w:r>
    </w:p>
    <w:p w14:paraId="6EADA8B0" w14:textId="77777777" w:rsidR="00784491" w:rsidRDefault="00000000">
      <w:pPr>
        <w:keepNext/>
        <w:spacing w:before="200" w:after="60"/>
      </w:pPr>
      <w:r>
        <w:rPr>
          <w:b/>
        </w:rPr>
        <w:t>Problem/Case/Design Challenge:</w:t>
      </w:r>
    </w:p>
    <w:p w14:paraId="172D5616" w14:textId="77777777" w:rsidR="00784491" w:rsidRDefault="00000000">
      <w:r>
        <w:t>In educational institution hostels, manual paper-based complaint tracking leads to lost grievances, lack of resolution transparency, poor communication between residents and maintenance staff, and absent analytical insights. The objective is to design, implement, deploy, and validate an automated Cloud-Based Hostel Complaint Management System using Zoho Creator (SaaS). The application must capture Student Name/ID, Hostel Block &amp; Room Number, Complaint Type, Description, Date, Priority Level, and Status, while offering real-time analytical reports and category dashboards.</w:t>
      </w:r>
    </w:p>
    <w:p w14:paraId="414C3E11" w14:textId="77777777" w:rsidR="00784491" w:rsidRDefault="00000000">
      <w:pPr>
        <w:keepNext/>
        <w:spacing w:before="280" w:after="80"/>
      </w:pPr>
      <w:r>
        <w:rPr>
          <w:b/>
          <w:sz w:val="24"/>
        </w:rPr>
        <w:t>D. Requirements and Constraints</w:t>
      </w:r>
    </w:p>
    <w:p w14:paraId="24F5F53C" w14:textId="77777777" w:rsidR="00784491" w:rsidRDefault="00000000">
      <w:r>
        <w:t>Key requirements and constraints for the Hostel Complaint Management System include:</w:t>
      </w:r>
    </w:p>
    <w:p w14:paraId="0ACDB739" w14:textId="77777777" w:rsidR="00784491" w:rsidRDefault="00000000">
      <w:pPr>
        <w:pStyle w:val="ListBullet"/>
        <w:spacing w:after="40"/>
      </w:pPr>
      <w:r>
        <w:rPr>
          <w:b/>
        </w:rPr>
        <w:t xml:space="preserve">Functional Requirements: </w:t>
      </w:r>
      <w:r>
        <w:t>Online form submission, automatic ticket ID generation, status tracking (Open, In Progress, Resolved), priority flagging (High, Medium, Low), category filter reports, and dashboard visualization.</w:t>
      </w:r>
    </w:p>
    <w:p w14:paraId="10FAB092" w14:textId="77777777" w:rsidR="00784491" w:rsidRDefault="00000000">
      <w:pPr>
        <w:pStyle w:val="ListBullet"/>
        <w:spacing w:after="40"/>
      </w:pPr>
      <w:r>
        <w:rPr>
          <w:b/>
        </w:rPr>
        <w:t xml:space="preserve">Performance Requirements: </w:t>
      </w:r>
      <w:r>
        <w:t>Instant cloud form loading (&lt;2s), real-time database sync, 24/7 web availability.</w:t>
      </w:r>
    </w:p>
    <w:p w14:paraId="7C54809D" w14:textId="77777777" w:rsidR="00784491" w:rsidRDefault="00000000">
      <w:pPr>
        <w:pStyle w:val="ListBullet"/>
        <w:spacing w:after="40"/>
      </w:pPr>
      <w:r>
        <w:rPr>
          <w:b/>
        </w:rPr>
        <w:t xml:space="preserve">Technical Constraints: </w:t>
      </w:r>
      <w:r>
        <w:t>Hosted entirely on Zoho Creator low-code SaaS cloud platform without dedicated local hardware infrastructure.</w:t>
      </w:r>
    </w:p>
    <w:p w14:paraId="50D71459" w14:textId="77777777" w:rsidR="00784491" w:rsidRDefault="00000000">
      <w:pPr>
        <w:pStyle w:val="ListBullet"/>
        <w:spacing w:after="40"/>
      </w:pPr>
      <w:r>
        <w:rPr>
          <w:b/>
        </w:rPr>
        <w:t xml:space="preserve">Cost &amp; Time: </w:t>
      </w:r>
      <w:r>
        <w:t>Zero infrastructure expenditure by utilizing cloud trial tier; rapid deployment completed within academic assignment deadline.</w:t>
      </w:r>
    </w:p>
    <w:p w14:paraId="66348A59" w14:textId="77777777" w:rsidR="00784491" w:rsidRDefault="00000000">
      <w:pPr>
        <w:pStyle w:val="ListBullet"/>
        <w:spacing w:after="40"/>
      </w:pPr>
      <w:r>
        <w:rPr>
          <w:b/>
        </w:rPr>
        <w:lastRenderedPageBreak/>
        <w:t xml:space="preserve">Security / Privacy: </w:t>
      </w:r>
      <w:r>
        <w:t>Role-based visibility ensuring student data privacy and authenticated administration access.</w:t>
      </w:r>
    </w:p>
    <w:p w14:paraId="08AC6761" w14:textId="77777777" w:rsidR="00784491" w:rsidRDefault="00000000">
      <w:pPr>
        <w:pStyle w:val="ListBullet"/>
        <w:spacing w:after="40"/>
      </w:pPr>
      <w:r>
        <w:rPr>
          <w:b/>
        </w:rPr>
        <w:t xml:space="preserve">User Requirements: </w:t>
      </w:r>
      <w:r>
        <w:t>Simple, responsive user interface accessible across laptop, tablet, and mobile browsers.</w:t>
      </w:r>
    </w:p>
    <w:p w14:paraId="5906AF0E" w14:textId="77777777" w:rsidR="00784491" w:rsidRDefault="00000000">
      <w:pPr>
        <w:keepNext/>
        <w:spacing w:before="280" w:after="80"/>
      </w:pPr>
      <w:r>
        <w:rPr>
          <w:b/>
          <w:sz w:val="24"/>
        </w:rPr>
        <w:t>E. Student Work</w:t>
      </w:r>
    </w:p>
    <w:p w14:paraId="70769C7A" w14:textId="77777777" w:rsidR="00784491" w:rsidRDefault="00000000">
      <w:pPr>
        <w:keepNext/>
        <w:spacing w:before="200" w:after="60"/>
      </w:pPr>
      <w:r>
        <w:rPr>
          <w:b/>
        </w:rPr>
        <w:t>1. Problem Understanding and Formulation</w:t>
      </w:r>
    </w:p>
    <w:p w14:paraId="115DDFD8" w14:textId="77777777" w:rsidR="00784491" w:rsidRDefault="00000000">
      <w:pPr>
        <w:pStyle w:val="ListBullet"/>
        <w:spacing w:after="60"/>
      </w:pPr>
      <w:r>
        <w:rPr>
          <w:b/>
        </w:rPr>
        <w:t xml:space="preserve">What is the problem? </w:t>
      </w:r>
      <w:r>
        <w:t>Hostel maintenance workflows suffer from manual logging delays, untracked complaints, lack of student visibility, and zero administrative analytics.</w:t>
      </w:r>
    </w:p>
    <w:p w14:paraId="59612E1F" w14:textId="77777777" w:rsidR="00784491" w:rsidRDefault="00000000">
      <w:pPr>
        <w:pStyle w:val="ListBullet"/>
        <w:spacing w:after="60"/>
      </w:pPr>
      <w:r>
        <w:rPr>
          <w:b/>
        </w:rPr>
        <w:t xml:space="preserve">What are the expected outcomes? </w:t>
      </w:r>
      <w:r>
        <w:t>A fully functional SaaS cloud web application allowing online complaint submission, automated status management, master records report, and real-time category analytics.</w:t>
      </w:r>
    </w:p>
    <w:p w14:paraId="00332E23" w14:textId="77777777" w:rsidR="00784491" w:rsidRDefault="00000000">
      <w:pPr>
        <w:pStyle w:val="ListBullet"/>
        <w:spacing w:after="60"/>
      </w:pPr>
      <w:r>
        <w:rPr>
          <w:b/>
        </w:rPr>
        <w:t xml:space="preserve">What information/data is available? </w:t>
      </w:r>
      <w:r>
        <w:t>Student details (Name, ID, Room No), Complaint attributes (Type, Priority, Description, Date), and Resolution Statuses (Open, In Progress, Resolved).</w:t>
      </w:r>
    </w:p>
    <w:p w14:paraId="467DA425" w14:textId="77777777" w:rsidR="00784491" w:rsidRDefault="00000000">
      <w:pPr>
        <w:pStyle w:val="ListBullet"/>
        <w:spacing w:after="60"/>
      </w:pPr>
      <w:r>
        <w:rPr>
          <w:b/>
        </w:rPr>
        <w:t xml:space="preserve">What assumptions are made? </w:t>
      </w:r>
      <w:r>
        <w:t>Students have internet access via smartphone or browser; hostel management acts as administrative users updating complaint resolution status.</w:t>
      </w:r>
    </w:p>
    <w:p w14:paraId="5D0EF875" w14:textId="77777777" w:rsidR="00784491" w:rsidRDefault="00000000">
      <w:pPr>
        <w:pStyle w:val="ListBullet"/>
        <w:spacing w:after="60"/>
      </w:pPr>
      <w:r>
        <w:rPr>
          <w:b/>
        </w:rPr>
        <w:t xml:space="preserve">What constraints must be satisfied? </w:t>
      </w:r>
      <w:r>
        <w:t>Zero local server hosting, 100% SaaS cloud implementation, complete data field coverage, real-time reporting.</w:t>
      </w:r>
    </w:p>
    <w:p w14:paraId="225E80A4" w14:textId="77777777" w:rsidR="00784491" w:rsidRDefault="00000000">
      <w:pPr>
        <w:keepNext/>
        <w:spacing w:before="200" w:after="60"/>
      </w:pPr>
      <w:r>
        <w:rPr>
          <w:b/>
        </w:rPr>
        <w:t>2. Application of Course Knowledge</w:t>
      </w:r>
    </w:p>
    <w:p w14:paraId="1E79C8C8" w14:textId="77777777" w:rsidR="00784491" w:rsidRDefault="00000000">
      <w:r>
        <w:t>This implementation applies core Cloud Computing principles:</w:t>
      </w:r>
    </w:p>
    <w:p w14:paraId="411852C9" w14:textId="77777777" w:rsidR="00784491" w:rsidRDefault="00000000">
      <w:pPr>
        <w:pStyle w:val="ListBullet"/>
        <w:spacing w:after="60"/>
      </w:pPr>
      <w:r>
        <w:rPr>
          <w:b/>
        </w:rPr>
        <w:t xml:space="preserve">Software as a Service (SaaS) Architecture: </w:t>
      </w:r>
      <w:r>
        <w:t>Application logic, cloud storage, multi-tenancy, and UI rendering are managed centrally by Zoho Creator cloud infrastructure.</w:t>
      </w:r>
    </w:p>
    <w:p w14:paraId="5D2CB05A" w14:textId="77777777" w:rsidR="00784491" w:rsidRDefault="00000000">
      <w:pPr>
        <w:pStyle w:val="ListBullet"/>
        <w:spacing w:after="60"/>
      </w:pPr>
      <w:r>
        <w:rPr>
          <w:b/>
        </w:rPr>
        <w:t xml:space="preserve">Low-Code Cloud Development: </w:t>
      </w:r>
      <w:r>
        <w:t>Rapid entity-relationship modeling and Deluge cloud event-driven scripting for automated status assignment.</w:t>
      </w:r>
    </w:p>
    <w:p w14:paraId="1676438A" w14:textId="77777777" w:rsidR="00784491" w:rsidRDefault="00000000">
      <w:pPr>
        <w:pStyle w:val="ListBullet"/>
        <w:spacing w:after="60"/>
      </w:pPr>
      <w:r>
        <w:rPr>
          <w:b/>
        </w:rPr>
        <w:t xml:space="preserve">Cloud Analytics &amp; Data Visualization: </w:t>
      </w:r>
      <w:r>
        <w:t>Aggregating operational complaint data into real-time visual metrics (Pie charts, Bar graphs, KPI indicators).</w:t>
      </w:r>
    </w:p>
    <w:p w14:paraId="5209CC9D" w14:textId="77777777" w:rsidR="00784491" w:rsidRDefault="00000000">
      <w:pPr>
        <w:keepNext/>
        <w:spacing w:before="200" w:after="60"/>
      </w:pPr>
      <w:r>
        <w:rPr>
          <w:b/>
        </w:rPr>
        <w:t>3. Solution / Design / Methodology</w:t>
      </w:r>
    </w:p>
    <w:p w14:paraId="5CFB87D0" w14:textId="77777777" w:rsidR="00784491" w:rsidRDefault="00000000">
      <w:r>
        <w:t>The proposed solution architecture follows a standard 3-tier SaaS cloud structure. The cloud logic and automated workflows are implemented using Zoho Creator's native Deluge scripting language.</w:t>
      </w:r>
    </w:p>
    <w:p w14:paraId="38961C2B" w14:textId="77777777" w:rsidR="00784491" w:rsidRDefault="00000000">
      <w:pPr>
        <w:keepNext/>
        <w:spacing w:before="200" w:after="60"/>
      </w:pPr>
      <w:r>
        <w:rPr>
          <w:b/>
        </w:rPr>
        <w:t>Cloud Deluge Scripting Implementation (Backend Code)</w:t>
      </w:r>
    </w:p>
    <w:p w14:paraId="71C35CC8" w14:textId="77777777" w:rsidR="00784491" w:rsidRDefault="00000000">
      <w:r>
        <w:t>Below is the core Deluge cloud code deployed in Zoho Creator to handle automated ticket registration, ID generation, priority email dispatch, turnaround calculation, and REST API metrics:</w:t>
      </w:r>
    </w:p>
    <w:tbl>
      <w:tblPr>
        <w:tblW w:w="0" w:type="auto"/>
        <w:jc w:val="center"/>
        <w:tblLook w:val="04A0" w:firstRow="1" w:lastRow="0" w:firstColumn="1" w:lastColumn="0" w:noHBand="0" w:noVBand="1"/>
      </w:tblPr>
      <w:tblGrid>
        <w:gridCol w:w="9360"/>
      </w:tblGrid>
      <w:tr w:rsidR="00784491" w14:paraId="0C9E3599" w14:textId="77777777">
        <w:trPr>
          <w:jc w:val="center"/>
        </w:trPr>
        <w:tc>
          <w:tcPr>
            <w:tcW w:w="9360" w:type="dxa"/>
            <w:shd w:val="clear" w:color="auto" w:fill="F8FAFC"/>
            <w:tcMar>
              <w:top w:w="80" w:type="dxa"/>
              <w:left w:w="120" w:type="dxa"/>
              <w:bottom w:w="80" w:type="dxa"/>
              <w:right w:w="120" w:type="dxa"/>
            </w:tcMar>
          </w:tcPr>
          <w:p w14:paraId="6ECB6994" w14:textId="77777777" w:rsidR="00784491" w:rsidRDefault="00000000">
            <w:r>
              <w:rPr>
                <w:rFonts w:ascii="Courier New" w:hAnsi="Courier New"/>
                <w:sz w:val="19"/>
              </w:rPr>
              <w:t>// 1. FORM ON SUCCESS WORKFLOW (Auto-ticket generation &amp; High Priority Email Alerts)</w:t>
            </w:r>
            <w:r>
              <w:rPr>
                <w:rFonts w:ascii="Courier New" w:hAnsi="Courier New"/>
                <w:sz w:val="19"/>
              </w:rPr>
              <w:br/>
              <w:t>void complaint_on_success_workflow()</w:t>
            </w:r>
            <w:r>
              <w:rPr>
                <w:rFonts w:ascii="Courier New" w:hAnsi="Courier New"/>
                <w:sz w:val="19"/>
              </w:rPr>
              <w:br/>
              <w:t>{</w:t>
            </w:r>
            <w:r>
              <w:rPr>
                <w:rFonts w:ascii="Courier New" w:hAnsi="Courier New"/>
                <w:sz w:val="19"/>
              </w:rPr>
              <w:br/>
              <w:t xml:space="preserve">    if(input.Status == null || input.Status == '') {</w:t>
            </w:r>
            <w:r>
              <w:rPr>
                <w:rFonts w:ascii="Courier New" w:hAnsi="Courier New"/>
                <w:sz w:val="19"/>
              </w:rPr>
              <w:br/>
              <w:t xml:space="preserve">        input.Status = 'Open';</w:t>
            </w:r>
            <w:r>
              <w:rPr>
                <w:rFonts w:ascii="Courier New" w:hAnsi="Courier New"/>
                <w:sz w:val="19"/>
              </w:rPr>
              <w:br/>
              <w:t xml:space="preserve">    }</w:t>
            </w:r>
            <w:r>
              <w:rPr>
                <w:rFonts w:ascii="Courier New" w:hAnsi="Courier New"/>
                <w:sz w:val="19"/>
              </w:rPr>
              <w:br/>
            </w:r>
            <w:r>
              <w:rPr>
                <w:rFonts w:ascii="Courier New" w:hAnsi="Courier New"/>
                <w:sz w:val="19"/>
              </w:rPr>
              <w:lastRenderedPageBreak/>
              <w:t xml:space="preserve">    if(input.Date_Submitted == null) {</w:t>
            </w:r>
            <w:r>
              <w:rPr>
                <w:rFonts w:ascii="Courier New" w:hAnsi="Courier New"/>
                <w:sz w:val="19"/>
              </w:rPr>
              <w:br/>
              <w:t xml:space="preserve">        input.Date_Submitted = zoho.currentdate;</w:t>
            </w:r>
            <w:r>
              <w:rPr>
                <w:rFonts w:ascii="Courier New" w:hAnsi="Courier New"/>
                <w:sz w:val="19"/>
              </w:rPr>
              <w:br/>
              <w:t xml:space="preserve">    }</w:t>
            </w:r>
            <w:r>
              <w:rPr>
                <w:rFonts w:ascii="Courier New" w:hAnsi="Courier New"/>
                <w:sz w:val="19"/>
              </w:rPr>
              <w:br/>
              <w:t xml:space="preserve">    if(input.Complaint_ID == null || input.Complaint_ID == '') {</w:t>
            </w:r>
            <w:r>
              <w:rPr>
                <w:rFonts w:ascii="Courier New" w:hAnsi="Courier New"/>
                <w:sz w:val="19"/>
              </w:rPr>
              <w:br/>
              <w:t xml:space="preserve">        input.Complaint_ID = 'CMP-' + zoho.currentdate.toString('yyyyMMdd') + '-' + input.ID.toString();</w:t>
            </w:r>
            <w:r>
              <w:rPr>
                <w:rFonts w:ascii="Courier New" w:hAnsi="Courier New"/>
                <w:sz w:val="19"/>
              </w:rPr>
              <w:br/>
              <w:t xml:space="preserve">    }</w:t>
            </w:r>
            <w:r>
              <w:rPr>
                <w:rFonts w:ascii="Courier New" w:hAnsi="Courier New"/>
                <w:sz w:val="19"/>
              </w:rPr>
              <w:br/>
              <w:t xml:space="preserve">    if(input.Priority == 'High') {</w:t>
            </w:r>
            <w:r>
              <w:rPr>
                <w:rFonts w:ascii="Courier New" w:hAnsi="Courier New"/>
                <w:sz w:val="19"/>
              </w:rPr>
              <w:br/>
              <w:t xml:space="preserve">        sendmail [</w:t>
            </w:r>
            <w:r>
              <w:rPr>
                <w:rFonts w:ascii="Courier New" w:hAnsi="Courier New"/>
                <w:sz w:val="19"/>
              </w:rPr>
              <w:br/>
              <w:t xml:space="preserve">            from : zoho.adminemail</w:t>
            </w:r>
            <w:r>
              <w:rPr>
                <w:rFonts w:ascii="Courier New" w:hAnsi="Courier New"/>
                <w:sz w:val="19"/>
              </w:rPr>
              <w:br/>
              <w:t xml:space="preserve">            to : 'warden.hostel@institution.edu'</w:t>
            </w:r>
            <w:r>
              <w:rPr>
                <w:rFonts w:ascii="Courier New" w:hAnsi="Courier New"/>
                <w:sz w:val="19"/>
              </w:rPr>
              <w:br/>
              <w:t xml:space="preserve">            subject : 'URGENT HIGH PRIORITY: ' + input.Complaint_Category + ' - ' + input.Hostel_Room_Number</w:t>
            </w:r>
            <w:r>
              <w:rPr>
                <w:rFonts w:ascii="Courier New" w:hAnsi="Courier New"/>
                <w:sz w:val="19"/>
              </w:rPr>
              <w:br/>
              <w:t xml:space="preserve">            message : 'Student ' + input.Student_Name + ' submitted urgent ticket for Room ' + input.Hostel_Room_Number</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 2. STATUS UPDATE AUTOMATION &amp; TURNAROUND CALCULATION</w:t>
            </w:r>
            <w:r>
              <w:rPr>
                <w:rFonts w:ascii="Courier New" w:hAnsi="Courier New"/>
                <w:sz w:val="19"/>
              </w:rPr>
              <w:br/>
              <w:t>void complaint_on_status_update()</w:t>
            </w:r>
            <w:r>
              <w:rPr>
                <w:rFonts w:ascii="Courier New" w:hAnsi="Courier New"/>
                <w:sz w:val="19"/>
              </w:rPr>
              <w:br/>
              <w:t>{</w:t>
            </w:r>
            <w:r>
              <w:rPr>
                <w:rFonts w:ascii="Courier New" w:hAnsi="Courier New"/>
                <w:sz w:val="19"/>
              </w:rPr>
              <w:br/>
              <w:t xml:space="preserve">    if(input.Status == 'Resolved') {</w:t>
            </w:r>
            <w:r>
              <w:rPr>
                <w:rFonts w:ascii="Courier New" w:hAnsi="Courier New"/>
                <w:sz w:val="19"/>
              </w:rPr>
              <w:br/>
              <w:t xml:space="preserve">        input.Resolution_Date = zoho.currentdate;</w:t>
            </w:r>
            <w:r>
              <w:rPr>
                <w:rFonts w:ascii="Courier New" w:hAnsi="Courier New"/>
                <w:sz w:val="19"/>
              </w:rPr>
              <w:br/>
              <w:t xml:space="preserve">        if(input.Date_Submitted != null) {</w:t>
            </w:r>
            <w:r>
              <w:rPr>
                <w:rFonts w:ascii="Courier New" w:hAnsi="Courier New"/>
                <w:sz w:val="19"/>
              </w:rPr>
              <w:br/>
              <w:t xml:space="preserve">            input.Turnaround_Days = daysBetween(input.Date_Submitted, input.Resolution_Date);</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 3. REST API METRICS JSON ENDPOINT</w:t>
            </w:r>
            <w:r>
              <w:rPr>
                <w:rFonts w:ascii="Courier New" w:hAnsi="Courier New"/>
                <w:sz w:val="19"/>
              </w:rPr>
              <w:br/>
              <w:t>string get_complaint_summary_json()</w:t>
            </w:r>
            <w:r>
              <w:rPr>
                <w:rFonts w:ascii="Courier New" w:hAnsi="Courier New"/>
                <w:sz w:val="19"/>
              </w:rPr>
              <w:br/>
              <w:t>{</w:t>
            </w:r>
            <w:r>
              <w:rPr>
                <w:rFonts w:ascii="Courier New" w:hAnsi="Courier New"/>
                <w:sz w:val="19"/>
              </w:rPr>
              <w:br/>
              <w:t xml:space="preserve">    open_cnt = Hostel_Complaint_Record[Status == 'Open'].count();</w:t>
            </w:r>
            <w:r>
              <w:rPr>
                <w:rFonts w:ascii="Courier New" w:hAnsi="Courier New"/>
                <w:sz w:val="19"/>
              </w:rPr>
              <w:br/>
              <w:t xml:space="preserve">    res_cnt = Hostel_Complaint_Record[Status == 'Resolved'].count();</w:t>
            </w:r>
            <w:r>
              <w:rPr>
                <w:rFonts w:ascii="Courier New" w:hAnsi="Courier New"/>
                <w:sz w:val="19"/>
              </w:rPr>
              <w:br/>
              <w:t xml:space="preserve">    res_map = Map();</w:t>
            </w:r>
            <w:r>
              <w:rPr>
                <w:rFonts w:ascii="Courier New" w:hAnsi="Courier New"/>
                <w:sz w:val="19"/>
              </w:rPr>
              <w:br/>
              <w:t xml:space="preserve">    res_map.put('open_tickets', open_cnt);</w:t>
            </w:r>
            <w:r>
              <w:rPr>
                <w:rFonts w:ascii="Courier New" w:hAnsi="Courier New"/>
                <w:sz w:val="19"/>
              </w:rPr>
              <w:br/>
              <w:t xml:space="preserve">    res_map.put('resolved_tickets', res_cnt);</w:t>
            </w:r>
            <w:r>
              <w:rPr>
                <w:rFonts w:ascii="Courier New" w:hAnsi="Courier New"/>
                <w:sz w:val="19"/>
              </w:rPr>
              <w:br/>
              <w:t xml:space="preserve">    return res_map.toString();</w:t>
            </w:r>
            <w:r>
              <w:rPr>
                <w:rFonts w:ascii="Courier New" w:hAnsi="Courier New"/>
                <w:sz w:val="19"/>
              </w:rPr>
              <w:br/>
              <w:t>}</w:t>
            </w:r>
          </w:p>
        </w:tc>
      </w:tr>
    </w:tbl>
    <w:p w14:paraId="2C7AF88A" w14:textId="77777777" w:rsidR="00784491" w:rsidRDefault="00784491">
      <w:pPr>
        <w:spacing w:after="120"/>
      </w:pPr>
    </w:p>
    <w:p w14:paraId="049D8454" w14:textId="77777777" w:rsidR="00784491" w:rsidRDefault="00000000">
      <w:pPr>
        <w:keepNext/>
        <w:spacing w:before="200" w:after="60"/>
      </w:pPr>
      <w:r>
        <w:rPr>
          <w:b/>
        </w:rPr>
        <w:t>Data Schema / Entity Field Specifications</w:t>
      </w:r>
    </w:p>
    <w:tbl>
      <w:tblPr>
        <w:tblW w:w="0" w:type="auto"/>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Look w:val="04A0" w:firstRow="1" w:lastRow="0" w:firstColumn="1" w:lastColumn="0" w:noHBand="0" w:noVBand="1"/>
      </w:tblPr>
      <w:tblGrid>
        <w:gridCol w:w="2340"/>
        <w:gridCol w:w="2340"/>
        <w:gridCol w:w="2340"/>
        <w:gridCol w:w="2340"/>
      </w:tblGrid>
      <w:tr w:rsidR="00784491" w14:paraId="7D9B7A0B" w14:textId="77777777">
        <w:trPr>
          <w:jc w:val="center"/>
        </w:trPr>
        <w:tc>
          <w:tcPr>
            <w:tcW w:w="2340" w:type="dxa"/>
            <w:shd w:val="clear" w:color="auto" w:fill="F3F4F6"/>
          </w:tcPr>
          <w:p w14:paraId="29EA34DA" w14:textId="77777777" w:rsidR="00784491" w:rsidRDefault="00000000">
            <w:pPr>
              <w:jc w:val="center"/>
            </w:pPr>
            <w:r>
              <w:rPr>
                <w:b/>
              </w:rPr>
              <w:t>Field Name</w:t>
            </w:r>
          </w:p>
        </w:tc>
        <w:tc>
          <w:tcPr>
            <w:tcW w:w="2340" w:type="dxa"/>
            <w:shd w:val="clear" w:color="auto" w:fill="F3F4F6"/>
          </w:tcPr>
          <w:p w14:paraId="18FA5ABA" w14:textId="77777777" w:rsidR="00784491" w:rsidRDefault="00000000">
            <w:pPr>
              <w:jc w:val="center"/>
            </w:pPr>
            <w:r>
              <w:rPr>
                <w:b/>
              </w:rPr>
              <w:t>Data Type</w:t>
            </w:r>
          </w:p>
        </w:tc>
        <w:tc>
          <w:tcPr>
            <w:tcW w:w="2340" w:type="dxa"/>
            <w:shd w:val="clear" w:color="auto" w:fill="F3F4F6"/>
          </w:tcPr>
          <w:p w14:paraId="577748A4" w14:textId="77777777" w:rsidR="00784491" w:rsidRDefault="00000000">
            <w:pPr>
              <w:jc w:val="center"/>
            </w:pPr>
            <w:r>
              <w:rPr>
                <w:b/>
              </w:rPr>
              <w:t>Mandatory?</w:t>
            </w:r>
          </w:p>
        </w:tc>
        <w:tc>
          <w:tcPr>
            <w:tcW w:w="2340" w:type="dxa"/>
            <w:shd w:val="clear" w:color="auto" w:fill="F3F4F6"/>
          </w:tcPr>
          <w:p w14:paraId="162AA8D4" w14:textId="77777777" w:rsidR="00784491" w:rsidRDefault="00000000">
            <w:pPr>
              <w:jc w:val="center"/>
            </w:pPr>
            <w:r>
              <w:rPr>
                <w:b/>
              </w:rPr>
              <w:t>Description &amp; Role</w:t>
            </w:r>
          </w:p>
        </w:tc>
      </w:tr>
      <w:tr w:rsidR="00784491" w14:paraId="59F7F7C6" w14:textId="77777777">
        <w:trPr>
          <w:jc w:val="center"/>
        </w:trPr>
        <w:tc>
          <w:tcPr>
            <w:tcW w:w="2340" w:type="dxa"/>
            <w:tcMar>
              <w:top w:w="60" w:type="dxa"/>
              <w:left w:w="80" w:type="dxa"/>
              <w:bottom w:w="60" w:type="dxa"/>
              <w:right w:w="80" w:type="dxa"/>
            </w:tcMar>
          </w:tcPr>
          <w:p w14:paraId="50A5FE91" w14:textId="77777777" w:rsidR="00784491" w:rsidRDefault="00000000">
            <w:r>
              <w:t>Student Name</w:t>
            </w:r>
          </w:p>
        </w:tc>
        <w:tc>
          <w:tcPr>
            <w:tcW w:w="2340" w:type="dxa"/>
            <w:tcMar>
              <w:top w:w="60" w:type="dxa"/>
              <w:left w:w="80" w:type="dxa"/>
              <w:bottom w:w="60" w:type="dxa"/>
              <w:right w:w="80" w:type="dxa"/>
            </w:tcMar>
          </w:tcPr>
          <w:p w14:paraId="0B23E336" w14:textId="77777777" w:rsidR="00784491" w:rsidRDefault="00000000">
            <w:r>
              <w:t>Single Line Text</w:t>
            </w:r>
          </w:p>
        </w:tc>
        <w:tc>
          <w:tcPr>
            <w:tcW w:w="2340" w:type="dxa"/>
            <w:tcMar>
              <w:top w:w="60" w:type="dxa"/>
              <w:left w:w="80" w:type="dxa"/>
              <w:bottom w:w="60" w:type="dxa"/>
              <w:right w:w="80" w:type="dxa"/>
            </w:tcMar>
          </w:tcPr>
          <w:p w14:paraId="7AD03C9F" w14:textId="77777777" w:rsidR="00784491" w:rsidRDefault="00000000">
            <w:r>
              <w:t>Yes</w:t>
            </w:r>
          </w:p>
        </w:tc>
        <w:tc>
          <w:tcPr>
            <w:tcW w:w="2340" w:type="dxa"/>
            <w:tcMar>
              <w:top w:w="60" w:type="dxa"/>
              <w:left w:w="80" w:type="dxa"/>
              <w:bottom w:w="60" w:type="dxa"/>
              <w:right w:w="80" w:type="dxa"/>
            </w:tcMar>
          </w:tcPr>
          <w:p w14:paraId="21B28DD5" w14:textId="77777777" w:rsidR="00784491" w:rsidRDefault="00000000">
            <w:r>
              <w:t>Full student name</w:t>
            </w:r>
          </w:p>
        </w:tc>
      </w:tr>
      <w:tr w:rsidR="00784491" w14:paraId="7658F4E4" w14:textId="77777777">
        <w:trPr>
          <w:jc w:val="center"/>
        </w:trPr>
        <w:tc>
          <w:tcPr>
            <w:tcW w:w="2340" w:type="dxa"/>
            <w:tcMar>
              <w:top w:w="60" w:type="dxa"/>
              <w:left w:w="80" w:type="dxa"/>
              <w:bottom w:w="60" w:type="dxa"/>
              <w:right w:w="80" w:type="dxa"/>
            </w:tcMar>
          </w:tcPr>
          <w:p w14:paraId="18E94724" w14:textId="77777777" w:rsidR="00784491" w:rsidRDefault="00000000">
            <w:r>
              <w:lastRenderedPageBreak/>
              <w:t>Student ID</w:t>
            </w:r>
          </w:p>
        </w:tc>
        <w:tc>
          <w:tcPr>
            <w:tcW w:w="2340" w:type="dxa"/>
            <w:tcMar>
              <w:top w:w="60" w:type="dxa"/>
              <w:left w:w="80" w:type="dxa"/>
              <w:bottom w:w="60" w:type="dxa"/>
              <w:right w:w="80" w:type="dxa"/>
            </w:tcMar>
          </w:tcPr>
          <w:p w14:paraId="485AEC3F" w14:textId="77777777" w:rsidR="00784491" w:rsidRDefault="00000000">
            <w:r>
              <w:t>Single Line Text</w:t>
            </w:r>
          </w:p>
        </w:tc>
        <w:tc>
          <w:tcPr>
            <w:tcW w:w="2340" w:type="dxa"/>
            <w:tcMar>
              <w:top w:w="60" w:type="dxa"/>
              <w:left w:w="80" w:type="dxa"/>
              <w:bottom w:w="60" w:type="dxa"/>
              <w:right w:w="80" w:type="dxa"/>
            </w:tcMar>
          </w:tcPr>
          <w:p w14:paraId="63260141" w14:textId="77777777" w:rsidR="00784491" w:rsidRDefault="00000000">
            <w:r>
              <w:t>Yes</w:t>
            </w:r>
          </w:p>
        </w:tc>
        <w:tc>
          <w:tcPr>
            <w:tcW w:w="2340" w:type="dxa"/>
            <w:tcMar>
              <w:top w:w="60" w:type="dxa"/>
              <w:left w:w="80" w:type="dxa"/>
              <w:bottom w:w="60" w:type="dxa"/>
              <w:right w:w="80" w:type="dxa"/>
            </w:tcMar>
          </w:tcPr>
          <w:p w14:paraId="440B08AF" w14:textId="77777777" w:rsidR="00784491" w:rsidRDefault="00000000">
            <w:r>
              <w:t>Unique Register Number (e.g. RA2111003010123)</w:t>
            </w:r>
          </w:p>
        </w:tc>
      </w:tr>
      <w:tr w:rsidR="00784491" w14:paraId="7AF6217A" w14:textId="77777777">
        <w:trPr>
          <w:jc w:val="center"/>
        </w:trPr>
        <w:tc>
          <w:tcPr>
            <w:tcW w:w="2340" w:type="dxa"/>
            <w:tcMar>
              <w:top w:w="60" w:type="dxa"/>
              <w:left w:w="80" w:type="dxa"/>
              <w:bottom w:w="60" w:type="dxa"/>
              <w:right w:w="80" w:type="dxa"/>
            </w:tcMar>
          </w:tcPr>
          <w:p w14:paraId="4DB7CE6E" w14:textId="77777777" w:rsidR="00784491" w:rsidRDefault="00000000">
            <w:r>
              <w:t>Hostel / Room No</w:t>
            </w:r>
          </w:p>
        </w:tc>
        <w:tc>
          <w:tcPr>
            <w:tcW w:w="2340" w:type="dxa"/>
            <w:tcMar>
              <w:top w:w="60" w:type="dxa"/>
              <w:left w:w="80" w:type="dxa"/>
              <w:bottom w:w="60" w:type="dxa"/>
              <w:right w:w="80" w:type="dxa"/>
            </w:tcMar>
          </w:tcPr>
          <w:p w14:paraId="1F7738B1" w14:textId="77777777" w:rsidR="00784491" w:rsidRDefault="00000000">
            <w:r>
              <w:t>Single Line Text</w:t>
            </w:r>
          </w:p>
        </w:tc>
        <w:tc>
          <w:tcPr>
            <w:tcW w:w="2340" w:type="dxa"/>
            <w:tcMar>
              <w:top w:w="60" w:type="dxa"/>
              <w:left w:w="80" w:type="dxa"/>
              <w:bottom w:w="60" w:type="dxa"/>
              <w:right w:w="80" w:type="dxa"/>
            </w:tcMar>
          </w:tcPr>
          <w:p w14:paraId="3BC692E7" w14:textId="77777777" w:rsidR="00784491" w:rsidRDefault="00000000">
            <w:r>
              <w:t>Yes</w:t>
            </w:r>
          </w:p>
        </w:tc>
        <w:tc>
          <w:tcPr>
            <w:tcW w:w="2340" w:type="dxa"/>
            <w:tcMar>
              <w:top w:w="60" w:type="dxa"/>
              <w:left w:w="80" w:type="dxa"/>
              <w:bottom w:w="60" w:type="dxa"/>
              <w:right w:w="80" w:type="dxa"/>
            </w:tcMar>
          </w:tcPr>
          <w:p w14:paraId="4BFE6F06" w14:textId="77777777" w:rsidR="00784491" w:rsidRDefault="00000000">
            <w:r>
              <w:t>Hostel Block &amp; Room Number (e.g. Block B - 402)</w:t>
            </w:r>
          </w:p>
        </w:tc>
      </w:tr>
      <w:tr w:rsidR="00784491" w14:paraId="33F3BD86" w14:textId="77777777">
        <w:trPr>
          <w:jc w:val="center"/>
        </w:trPr>
        <w:tc>
          <w:tcPr>
            <w:tcW w:w="2340" w:type="dxa"/>
            <w:tcMar>
              <w:top w:w="60" w:type="dxa"/>
              <w:left w:w="80" w:type="dxa"/>
              <w:bottom w:w="60" w:type="dxa"/>
              <w:right w:w="80" w:type="dxa"/>
            </w:tcMar>
          </w:tcPr>
          <w:p w14:paraId="4F6F3F87" w14:textId="77777777" w:rsidR="00784491" w:rsidRDefault="00000000">
            <w:r>
              <w:t>Complaint Category</w:t>
            </w:r>
          </w:p>
        </w:tc>
        <w:tc>
          <w:tcPr>
            <w:tcW w:w="2340" w:type="dxa"/>
            <w:tcMar>
              <w:top w:w="60" w:type="dxa"/>
              <w:left w:w="80" w:type="dxa"/>
              <w:bottom w:w="60" w:type="dxa"/>
              <w:right w:w="80" w:type="dxa"/>
            </w:tcMar>
          </w:tcPr>
          <w:p w14:paraId="79E501C5" w14:textId="77777777" w:rsidR="00784491" w:rsidRDefault="00000000">
            <w:r>
              <w:t>Dropdown</w:t>
            </w:r>
          </w:p>
        </w:tc>
        <w:tc>
          <w:tcPr>
            <w:tcW w:w="2340" w:type="dxa"/>
            <w:tcMar>
              <w:top w:w="60" w:type="dxa"/>
              <w:left w:w="80" w:type="dxa"/>
              <w:bottom w:w="60" w:type="dxa"/>
              <w:right w:w="80" w:type="dxa"/>
            </w:tcMar>
          </w:tcPr>
          <w:p w14:paraId="6181D9B3" w14:textId="77777777" w:rsidR="00784491" w:rsidRDefault="00000000">
            <w:r>
              <w:t>Yes</w:t>
            </w:r>
          </w:p>
        </w:tc>
        <w:tc>
          <w:tcPr>
            <w:tcW w:w="2340" w:type="dxa"/>
            <w:tcMar>
              <w:top w:w="60" w:type="dxa"/>
              <w:left w:w="80" w:type="dxa"/>
              <w:bottom w:w="60" w:type="dxa"/>
              <w:right w:w="80" w:type="dxa"/>
            </w:tcMar>
          </w:tcPr>
          <w:p w14:paraId="4D89A109" w14:textId="77777777" w:rsidR="00784491" w:rsidRDefault="00000000">
            <w:r>
              <w:t>Electrical, Plumbing, Cleanliness, Furniture, Wi-Fi</w:t>
            </w:r>
          </w:p>
        </w:tc>
      </w:tr>
      <w:tr w:rsidR="00784491" w14:paraId="59D3572E" w14:textId="77777777">
        <w:trPr>
          <w:jc w:val="center"/>
        </w:trPr>
        <w:tc>
          <w:tcPr>
            <w:tcW w:w="2340" w:type="dxa"/>
            <w:tcMar>
              <w:top w:w="60" w:type="dxa"/>
              <w:left w:w="80" w:type="dxa"/>
              <w:bottom w:w="60" w:type="dxa"/>
              <w:right w:w="80" w:type="dxa"/>
            </w:tcMar>
          </w:tcPr>
          <w:p w14:paraId="28BA7CB2" w14:textId="77777777" w:rsidR="00784491" w:rsidRDefault="00000000">
            <w:r>
              <w:t>Priority Level</w:t>
            </w:r>
          </w:p>
        </w:tc>
        <w:tc>
          <w:tcPr>
            <w:tcW w:w="2340" w:type="dxa"/>
            <w:tcMar>
              <w:top w:w="60" w:type="dxa"/>
              <w:left w:w="80" w:type="dxa"/>
              <w:bottom w:w="60" w:type="dxa"/>
              <w:right w:w="80" w:type="dxa"/>
            </w:tcMar>
          </w:tcPr>
          <w:p w14:paraId="154E894A" w14:textId="77777777" w:rsidR="00784491" w:rsidRDefault="00000000">
            <w:r>
              <w:t>Radio Buttons</w:t>
            </w:r>
          </w:p>
        </w:tc>
        <w:tc>
          <w:tcPr>
            <w:tcW w:w="2340" w:type="dxa"/>
            <w:tcMar>
              <w:top w:w="60" w:type="dxa"/>
              <w:left w:w="80" w:type="dxa"/>
              <w:bottom w:w="60" w:type="dxa"/>
              <w:right w:w="80" w:type="dxa"/>
            </w:tcMar>
          </w:tcPr>
          <w:p w14:paraId="00F5A072" w14:textId="77777777" w:rsidR="00784491" w:rsidRDefault="00000000">
            <w:r>
              <w:t>Yes</w:t>
            </w:r>
          </w:p>
        </w:tc>
        <w:tc>
          <w:tcPr>
            <w:tcW w:w="2340" w:type="dxa"/>
            <w:tcMar>
              <w:top w:w="60" w:type="dxa"/>
              <w:left w:w="80" w:type="dxa"/>
              <w:bottom w:w="60" w:type="dxa"/>
              <w:right w:w="80" w:type="dxa"/>
            </w:tcMar>
          </w:tcPr>
          <w:p w14:paraId="6A18F09B" w14:textId="77777777" w:rsidR="00784491" w:rsidRDefault="00000000">
            <w:r>
              <w:t>High, Medium, Low</w:t>
            </w:r>
          </w:p>
        </w:tc>
      </w:tr>
      <w:tr w:rsidR="00784491" w14:paraId="6F690DE0" w14:textId="77777777">
        <w:trPr>
          <w:jc w:val="center"/>
        </w:trPr>
        <w:tc>
          <w:tcPr>
            <w:tcW w:w="2340" w:type="dxa"/>
            <w:tcMar>
              <w:top w:w="60" w:type="dxa"/>
              <w:left w:w="80" w:type="dxa"/>
              <w:bottom w:w="60" w:type="dxa"/>
              <w:right w:w="80" w:type="dxa"/>
            </w:tcMar>
          </w:tcPr>
          <w:p w14:paraId="1BC46218" w14:textId="77777777" w:rsidR="00784491" w:rsidRDefault="00000000">
            <w:r>
              <w:t>Description</w:t>
            </w:r>
          </w:p>
        </w:tc>
        <w:tc>
          <w:tcPr>
            <w:tcW w:w="2340" w:type="dxa"/>
            <w:tcMar>
              <w:top w:w="60" w:type="dxa"/>
              <w:left w:w="80" w:type="dxa"/>
              <w:bottom w:w="60" w:type="dxa"/>
              <w:right w:w="80" w:type="dxa"/>
            </w:tcMar>
          </w:tcPr>
          <w:p w14:paraId="57F3F926" w14:textId="77777777" w:rsidR="00784491" w:rsidRDefault="00000000">
            <w:r>
              <w:t>Multi Line Text</w:t>
            </w:r>
          </w:p>
        </w:tc>
        <w:tc>
          <w:tcPr>
            <w:tcW w:w="2340" w:type="dxa"/>
            <w:tcMar>
              <w:top w:w="60" w:type="dxa"/>
              <w:left w:w="80" w:type="dxa"/>
              <w:bottom w:w="60" w:type="dxa"/>
              <w:right w:w="80" w:type="dxa"/>
            </w:tcMar>
          </w:tcPr>
          <w:p w14:paraId="45AA1D1E" w14:textId="77777777" w:rsidR="00784491" w:rsidRDefault="00000000">
            <w:r>
              <w:t>Yes</w:t>
            </w:r>
          </w:p>
        </w:tc>
        <w:tc>
          <w:tcPr>
            <w:tcW w:w="2340" w:type="dxa"/>
            <w:tcMar>
              <w:top w:w="60" w:type="dxa"/>
              <w:left w:w="80" w:type="dxa"/>
              <w:bottom w:w="60" w:type="dxa"/>
              <w:right w:w="80" w:type="dxa"/>
            </w:tcMar>
          </w:tcPr>
          <w:p w14:paraId="2A2BDA79" w14:textId="77777777" w:rsidR="00784491" w:rsidRDefault="00000000">
            <w:r>
              <w:t>Detailed nature of complaint</w:t>
            </w:r>
          </w:p>
        </w:tc>
      </w:tr>
      <w:tr w:rsidR="00784491" w14:paraId="31D9D4B9" w14:textId="77777777">
        <w:trPr>
          <w:jc w:val="center"/>
        </w:trPr>
        <w:tc>
          <w:tcPr>
            <w:tcW w:w="2340" w:type="dxa"/>
            <w:tcMar>
              <w:top w:w="60" w:type="dxa"/>
              <w:left w:w="80" w:type="dxa"/>
              <w:bottom w:w="60" w:type="dxa"/>
              <w:right w:w="80" w:type="dxa"/>
            </w:tcMar>
          </w:tcPr>
          <w:p w14:paraId="2C4633E0" w14:textId="77777777" w:rsidR="00784491" w:rsidRDefault="00000000">
            <w:r>
              <w:t>Status</w:t>
            </w:r>
          </w:p>
        </w:tc>
        <w:tc>
          <w:tcPr>
            <w:tcW w:w="2340" w:type="dxa"/>
            <w:tcMar>
              <w:top w:w="60" w:type="dxa"/>
              <w:left w:w="80" w:type="dxa"/>
              <w:bottom w:w="60" w:type="dxa"/>
              <w:right w:w="80" w:type="dxa"/>
            </w:tcMar>
          </w:tcPr>
          <w:p w14:paraId="1C40E8A0" w14:textId="77777777" w:rsidR="00784491" w:rsidRDefault="00000000">
            <w:r>
              <w:t>Dropdown</w:t>
            </w:r>
          </w:p>
        </w:tc>
        <w:tc>
          <w:tcPr>
            <w:tcW w:w="2340" w:type="dxa"/>
            <w:tcMar>
              <w:top w:w="60" w:type="dxa"/>
              <w:left w:w="80" w:type="dxa"/>
              <w:bottom w:w="60" w:type="dxa"/>
              <w:right w:w="80" w:type="dxa"/>
            </w:tcMar>
          </w:tcPr>
          <w:p w14:paraId="01290A36" w14:textId="77777777" w:rsidR="00784491" w:rsidRDefault="00000000">
            <w:r>
              <w:t>Auto-Set</w:t>
            </w:r>
          </w:p>
        </w:tc>
        <w:tc>
          <w:tcPr>
            <w:tcW w:w="2340" w:type="dxa"/>
            <w:tcMar>
              <w:top w:w="60" w:type="dxa"/>
              <w:left w:w="80" w:type="dxa"/>
              <w:bottom w:w="60" w:type="dxa"/>
              <w:right w:w="80" w:type="dxa"/>
            </w:tcMar>
          </w:tcPr>
          <w:p w14:paraId="1E79630E" w14:textId="77777777" w:rsidR="00784491" w:rsidRDefault="00000000">
            <w:r>
              <w:t>Workflow tracking: Open, In Progress, Resolved</w:t>
            </w:r>
          </w:p>
        </w:tc>
      </w:tr>
    </w:tbl>
    <w:p w14:paraId="0CC28AE0" w14:textId="77777777" w:rsidR="00784491" w:rsidRDefault="00784491">
      <w:pPr>
        <w:spacing w:after="120"/>
      </w:pPr>
    </w:p>
    <w:p w14:paraId="1E565E0D" w14:textId="77777777" w:rsidR="00784491" w:rsidRDefault="00000000">
      <w:pPr>
        <w:keepNext/>
        <w:spacing w:before="200" w:after="60"/>
      </w:pPr>
      <w:r>
        <w:rPr>
          <w:b/>
        </w:rPr>
        <w:t>4. Use of Modern Tools</w:t>
      </w:r>
    </w:p>
    <w:p w14:paraId="7262CA0F" w14:textId="77777777" w:rsidR="00784491" w:rsidRDefault="00000000">
      <w:r>
        <w:t>Modern computing tools and platforms utilized in this project:</w:t>
      </w:r>
    </w:p>
    <w:p w14:paraId="52EEA5E2" w14:textId="77777777" w:rsidR="00784491" w:rsidRDefault="00000000">
      <w:pPr>
        <w:pStyle w:val="ListBullet"/>
        <w:spacing w:after="40"/>
      </w:pPr>
      <w:r>
        <w:rPr>
          <w:b/>
        </w:rPr>
        <w:t xml:space="preserve">Cloud Platform (SaaS): </w:t>
      </w:r>
      <w:r>
        <w:t>Zoho Creator (Cloud database, drag-and-drop forms, Deluge script engine, dashboard builder).</w:t>
      </w:r>
    </w:p>
    <w:p w14:paraId="285EBE12" w14:textId="77777777" w:rsidR="00784491" w:rsidRDefault="00000000">
      <w:pPr>
        <w:pStyle w:val="ListBullet"/>
        <w:spacing w:after="40"/>
      </w:pPr>
      <w:r>
        <w:rPr>
          <w:b/>
        </w:rPr>
        <w:t xml:space="preserve">Version Control &amp; Repository: </w:t>
      </w:r>
      <w:r>
        <w:t>Git &amp; GitHub (Repository: https://github.com/Hasmitha1001/Cloud-Based-Hostel-Complaint-Management).</w:t>
      </w:r>
    </w:p>
    <w:p w14:paraId="55AE92C0" w14:textId="77777777" w:rsidR="00784491" w:rsidRDefault="00000000">
      <w:pPr>
        <w:pStyle w:val="ListBullet"/>
        <w:spacing w:after="40"/>
      </w:pPr>
      <w:r>
        <w:rPr>
          <w:b/>
        </w:rPr>
        <w:t xml:space="preserve">Scripting &amp; Documentation: </w:t>
      </w:r>
      <w:r>
        <w:t>Python (python-docx, Matplotlib) for automated report generation and image processing.</w:t>
      </w:r>
    </w:p>
    <w:p w14:paraId="2540C444" w14:textId="77777777" w:rsidR="00784491" w:rsidRDefault="00000000">
      <w:pPr>
        <w:keepNext/>
        <w:spacing w:before="200" w:after="60"/>
      </w:pPr>
      <w:r>
        <w:rPr>
          <w:b/>
        </w:rPr>
        <w:t>5. Results and Validation</w:t>
      </w:r>
    </w:p>
    <w:p w14:paraId="40B6297D" w14:textId="77777777" w:rsidR="00784491" w:rsidRDefault="00000000">
      <w:r>
        <w:t>The deployed cloud solution was validated across student submission, administrative master record management, and real-time category analytics. Below are the verified output screenshots matching the authentic Zoho Creator platform environment:</w:t>
      </w:r>
    </w:p>
    <w:p w14:paraId="27627083" w14:textId="77777777" w:rsidR="00784491" w:rsidRDefault="00000000">
      <w:pPr>
        <w:keepNext/>
        <w:spacing w:before="200" w:after="60"/>
      </w:pPr>
      <w:r>
        <w:rPr>
          <w:b/>
        </w:rPr>
        <w:t>6. Analysis and Engineering Decision</w:t>
      </w:r>
    </w:p>
    <w:p w14:paraId="06830BBD" w14:textId="77777777" w:rsidR="00784491" w:rsidRDefault="00000000">
      <w:r>
        <w:t>Trade-off Analysis &amp; Solution Justification:</w:t>
      </w:r>
    </w:p>
    <w:p w14:paraId="6C660356" w14:textId="77777777" w:rsidR="00784491" w:rsidRDefault="00000000">
      <w:pPr>
        <w:pStyle w:val="ListBullet"/>
        <w:spacing w:after="60"/>
      </w:pPr>
      <w:r>
        <w:rPr>
          <w:b/>
        </w:rPr>
        <w:t xml:space="preserve">SaaS Low-Code (Zoho Creator) vs Custom IaaS/PaaS Build: </w:t>
      </w:r>
      <w:r>
        <w:t xml:space="preserve">Developing a custom stack (e.g. React + Node.js + AWS EC2) requires provisioning virtual servers, database administration, and SSL </w:t>
      </w:r>
      <w:r>
        <w:lastRenderedPageBreak/>
        <w:t>management. Zoho Creator SaaS eliminates 100% of infrastructure maintenance, allowing instant deployment and built-in security.</w:t>
      </w:r>
    </w:p>
    <w:p w14:paraId="209AE47E" w14:textId="77777777" w:rsidR="00784491" w:rsidRDefault="00000000">
      <w:pPr>
        <w:pStyle w:val="ListBullet"/>
        <w:spacing w:after="60"/>
      </w:pPr>
      <w:r>
        <w:rPr>
          <w:b/>
        </w:rPr>
        <w:t xml:space="preserve">Data Visualization Selection: </w:t>
      </w:r>
      <w:r>
        <w:t>Integrated pie charts for category distribution and bar graphs for resolution status enable hostel wardens to instantly spot maintenance bottlenecks (e.g., Electrical complaints comprising 32% of all issues).</w:t>
      </w:r>
    </w:p>
    <w:p w14:paraId="713C7F20" w14:textId="77777777" w:rsidR="00784491" w:rsidRDefault="00000000">
      <w:pPr>
        <w:keepNext/>
        <w:spacing w:before="200" w:after="60"/>
      </w:pPr>
      <w:r>
        <w:rPr>
          <w:b/>
        </w:rPr>
        <w:t>7. Broader Considerations</w:t>
      </w:r>
    </w:p>
    <w:p w14:paraId="38E5E829" w14:textId="77777777" w:rsidR="00784491" w:rsidRDefault="00000000">
      <w:pPr>
        <w:pStyle w:val="ListBullet"/>
        <w:spacing w:after="40"/>
      </w:pPr>
      <w:r>
        <w:rPr>
          <w:b/>
        </w:rPr>
        <w:t xml:space="preserve">Sustainability: </w:t>
      </w:r>
      <w:r>
        <w:t>Eliminates paper complaint books across multiple hostel blocks, contributing to eco-friendly paperless campus operations.</w:t>
      </w:r>
    </w:p>
    <w:p w14:paraId="67083858" w14:textId="77777777" w:rsidR="00784491" w:rsidRDefault="00000000">
      <w:pPr>
        <w:pStyle w:val="ListBullet"/>
        <w:spacing w:after="40"/>
      </w:pPr>
      <w:r>
        <w:rPr>
          <w:b/>
        </w:rPr>
        <w:t xml:space="preserve">Society &amp; Safety: </w:t>
      </w:r>
      <w:r>
        <w:t>Rapid resolution of critical electrical and plumbing complaints prevents hostel hazards and improves student living quality.</w:t>
      </w:r>
    </w:p>
    <w:p w14:paraId="416684CD" w14:textId="77777777" w:rsidR="00784491" w:rsidRDefault="00000000">
      <w:pPr>
        <w:pStyle w:val="ListBullet"/>
        <w:spacing w:after="40"/>
      </w:pPr>
      <w:r>
        <w:rPr>
          <w:b/>
        </w:rPr>
        <w:t xml:space="preserve">Ethics &amp; Privacy: </w:t>
      </w:r>
      <w:r>
        <w:t>Role-based access ensures student room details and grievances are confidential to authorized hostel staff only.</w:t>
      </w:r>
    </w:p>
    <w:p w14:paraId="1501777B" w14:textId="77777777" w:rsidR="00784491" w:rsidRDefault="00000000">
      <w:pPr>
        <w:keepNext/>
        <w:spacing w:before="200" w:after="60"/>
      </w:pPr>
      <w:r>
        <w:rPr>
          <w:b/>
        </w:rPr>
        <w:t>8. Conclusion</w:t>
      </w:r>
    </w:p>
    <w:p w14:paraId="74515657" w14:textId="77777777" w:rsidR="00784491" w:rsidRDefault="00000000">
      <w:r>
        <w:t>The Cloud-Based Hostel Complaint Management System successfully satisfies all functional and non-functional requirements specified in Topic 1. Built entirely on Zoho Creator (SaaS), the system streamlines student grievance submission, automates complaint tracking, and provides executive analytical reports. Major findings show that electrical and plumbing issues represent over 55% of all complaints, demonstrating the value of cloud analytics in proactive hostel facility management.</w:t>
      </w:r>
    </w:p>
    <w:p w14:paraId="6F6A2B55" w14:textId="77777777" w:rsidR="00784491" w:rsidRDefault="00000000">
      <w:pPr>
        <w:keepNext/>
        <w:spacing w:before="200" w:after="60"/>
      </w:pPr>
      <w:r>
        <w:rPr>
          <w:b/>
        </w:rPr>
        <w:t>9. Student Reflection</w:t>
      </w:r>
    </w:p>
    <w:p w14:paraId="570D5317" w14:textId="77777777" w:rsidR="00784491" w:rsidRDefault="00000000">
      <w:pPr>
        <w:pStyle w:val="ListBullet"/>
        <w:spacing w:after="60"/>
      </w:pPr>
      <w:r>
        <w:rPr>
          <w:b/>
        </w:rPr>
        <w:t xml:space="preserve">What did you learn beyond classroom theory? </w:t>
      </w:r>
      <w:r>
        <w:t>Gained practical experience in deploying low-code SaaS cloud solutions, writing Deluge event scripts, structuring relational cloud data tables, and configuring executive management dashboards.</w:t>
      </w:r>
    </w:p>
    <w:p w14:paraId="353972E5" w14:textId="77777777" w:rsidR="00784491" w:rsidRDefault="00000000">
      <w:pPr>
        <w:pStyle w:val="ListBullet"/>
        <w:spacing w:after="60"/>
      </w:pPr>
      <w:r>
        <w:rPr>
          <w:b/>
        </w:rPr>
        <w:t xml:space="preserve">What would you improve with additional resources? </w:t>
      </w:r>
      <w:r>
        <w:t>Integrate automated SMS/Email notifications to maintenance personnel via cloud webhooks and incorporate photo attachment fields for students to upload images of physical damage.</w:t>
      </w:r>
    </w:p>
    <w:p w14:paraId="77F9975A" w14:textId="77777777" w:rsidR="00784491" w:rsidRDefault="00000000">
      <w:pPr>
        <w:keepNext/>
        <w:spacing w:before="200" w:after="60"/>
      </w:pPr>
      <w:r>
        <w:rPr>
          <w:b/>
        </w:rPr>
        <w:t>10. References</w:t>
      </w:r>
    </w:p>
    <w:p w14:paraId="3D304192" w14:textId="77777777" w:rsidR="00784491" w:rsidRDefault="00000000">
      <w:pPr>
        <w:pStyle w:val="ListBullet"/>
        <w:spacing w:after="40"/>
      </w:pPr>
      <w:r>
        <w:t>Zoho Creator Documentation &amp; Deluge Scripting Guide: https://www.zoho.com/creator/help/</w:t>
      </w:r>
    </w:p>
    <w:p w14:paraId="7F504AD6" w14:textId="77777777" w:rsidR="00784491" w:rsidRDefault="00000000">
      <w:pPr>
        <w:pStyle w:val="ListBullet"/>
        <w:spacing w:after="40"/>
      </w:pPr>
      <w:r>
        <w:t>NIST Definition of Cloud Computing (SaaS Model) - SP 800-145.</w:t>
      </w:r>
    </w:p>
    <w:p w14:paraId="4653FAEA" w14:textId="77777777" w:rsidR="00784491" w:rsidRDefault="00000000">
      <w:pPr>
        <w:pStyle w:val="ListBullet"/>
        <w:spacing w:after="40"/>
      </w:pPr>
      <w:r>
        <w:t>GitHub Repository: https://github.com/Hasmitha1001/Cloud-Based-Hostel-Complaint-Management</w:t>
      </w:r>
    </w:p>
    <w:p w14:paraId="1ECDB090" w14:textId="77777777" w:rsidR="00784491" w:rsidRDefault="00000000">
      <w:pPr>
        <w:keepNext/>
        <w:spacing w:before="280" w:after="80"/>
      </w:pPr>
      <w:r>
        <w:rPr>
          <w:b/>
          <w:sz w:val="24"/>
        </w:rPr>
        <w:t>F. Common Assessment Rubric</w:t>
      </w:r>
    </w:p>
    <w:tbl>
      <w:tblPr>
        <w:tblW w:w="0" w:type="auto"/>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Look w:val="04A0" w:firstRow="1" w:lastRow="0" w:firstColumn="1" w:lastColumn="0" w:noHBand="0" w:noVBand="1"/>
      </w:tblPr>
      <w:tblGrid>
        <w:gridCol w:w="4680"/>
        <w:gridCol w:w="4680"/>
      </w:tblGrid>
      <w:tr w:rsidR="00784491" w14:paraId="61B31295" w14:textId="77777777">
        <w:trPr>
          <w:jc w:val="center"/>
        </w:trPr>
        <w:tc>
          <w:tcPr>
            <w:tcW w:w="4680" w:type="dxa"/>
            <w:shd w:val="clear" w:color="auto" w:fill="F3F4F6"/>
          </w:tcPr>
          <w:p w14:paraId="53FB37B6" w14:textId="77777777" w:rsidR="00784491" w:rsidRDefault="00000000">
            <w:r>
              <w:rPr>
                <w:b/>
              </w:rPr>
              <w:t>Assessment Criterion</w:t>
            </w:r>
          </w:p>
        </w:tc>
        <w:tc>
          <w:tcPr>
            <w:tcW w:w="4680" w:type="dxa"/>
            <w:shd w:val="clear" w:color="auto" w:fill="F3F4F6"/>
          </w:tcPr>
          <w:p w14:paraId="6795322F" w14:textId="77777777" w:rsidR="00784491" w:rsidRDefault="00000000">
            <w:pPr>
              <w:jc w:val="center"/>
            </w:pPr>
            <w:r>
              <w:rPr>
                <w:b/>
              </w:rPr>
              <w:t>Marks</w:t>
            </w:r>
          </w:p>
        </w:tc>
      </w:tr>
      <w:tr w:rsidR="00784491" w14:paraId="06CCB01C" w14:textId="77777777">
        <w:trPr>
          <w:jc w:val="center"/>
        </w:trPr>
        <w:tc>
          <w:tcPr>
            <w:tcW w:w="4680" w:type="dxa"/>
            <w:tcMar>
              <w:top w:w="60" w:type="dxa"/>
              <w:left w:w="100" w:type="dxa"/>
              <w:bottom w:w="60" w:type="dxa"/>
              <w:right w:w="100" w:type="dxa"/>
            </w:tcMar>
          </w:tcPr>
          <w:p w14:paraId="2DDCD258" w14:textId="77777777" w:rsidR="00784491" w:rsidRDefault="00000000">
            <w:r>
              <w:t>Problem understanding &amp; formulation</w:t>
            </w:r>
          </w:p>
        </w:tc>
        <w:tc>
          <w:tcPr>
            <w:tcW w:w="4680" w:type="dxa"/>
            <w:tcMar>
              <w:top w:w="60" w:type="dxa"/>
              <w:left w:w="100" w:type="dxa"/>
              <w:bottom w:w="60" w:type="dxa"/>
              <w:right w:w="100" w:type="dxa"/>
            </w:tcMar>
          </w:tcPr>
          <w:p w14:paraId="0B7E493F" w14:textId="77777777" w:rsidR="00784491" w:rsidRDefault="00000000">
            <w:pPr>
              <w:jc w:val="center"/>
            </w:pPr>
            <w:r>
              <w:rPr>
                <w:b/>
              </w:rPr>
              <w:t>10</w:t>
            </w:r>
          </w:p>
        </w:tc>
      </w:tr>
      <w:tr w:rsidR="00784491" w14:paraId="78F864BD" w14:textId="77777777">
        <w:trPr>
          <w:jc w:val="center"/>
        </w:trPr>
        <w:tc>
          <w:tcPr>
            <w:tcW w:w="4680" w:type="dxa"/>
            <w:tcMar>
              <w:top w:w="60" w:type="dxa"/>
              <w:left w:w="100" w:type="dxa"/>
              <w:bottom w:w="60" w:type="dxa"/>
              <w:right w:w="100" w:type="dxa"/>
            </w:tcMar>
          </w:tcPr>
          <w:p w14:paraId="758CDAD1" w14:textId="77777777" w:rsidR="00784491" w:rsidRDefault="00000000">
            <w:r>
              <w:t>Application of course/domain knowledge</w:t>
            </w:r>
          </w:p>
        </w:tc>
        <w:tc>
          <w:tcPr>
            <w:tcW w:w="4680" w:type="dxa"/>
            <w:tcMar>
              <w:top w:w="60" w:type="dxa"/>
              <w:left w:w="100" w:type="dxa"/>
              <w:bottom w:w="60" w:type="dxa"/>
              <w:right w:w="100" w:type="dxa"/>
            </w:tcMar>
          </w:tcPr>
          <w:p w14:paraId="37B36A0E" w14:textId="77777777" w:rsidR="00784491" w:rsidRDefault="00000000">
            <w:pPr>
              <w:jc w:val="center"/>
            </w:pPr>
            <w:r>
              <w:rPr>
                <w:b/>
              </w:rPr>
              <w:t>20</w:t>
            </w:r>
          </w:p>
        </w:tc>
      </w:tr>
      <w:tr w:rsidR="00784491" w14:paraId="0159C040" w14:textId="77777777">
        <w:trPr>
          <w:jc w:val="center"/>
        </w:trPr>
        <w:tc>
          <w:tcPr>
            <w:tcW w:w="4680" w:type="dxa"/>
            <w:tcMar>
              <w:top w:w="60" w:type="dxa"/>
              <w:left w:w="100" w:type="dxa"/>
              <w:bottom w:w="60" w:type="dxa"/>
              <w:right w:w="100" w:type="dxa"/>
            </w:tcMar>
          </w:tcPr>
          <w:p w14:paraId="6C3D95B4" w14:textId="77777777" w:rsidR="00784491" w:rsidRDefault="00000000">
            <w:r>
              <w:t>Solution methodology / design / implementation</w:t>
            </w:r>
          </w:p>
        </w:tc>
        <w:tc>
          <w:tcPr>
            <w:tcW w:w="4680" w:type="dxa"/>
            <w:tcMar>
              <w:top w:w="60" w:type="dxa"/>
              <w:left w:w="100" w:type="dxa"/>
              <w:bottom w:w="60" w:type="dxa"/>
              <w:right w:w="100" w:type="dxa"/>
            </w:tcMar>
          </w:tcPr>
          <w:p w14:paraId="11A4FBBA" w14:textId="77777777" w:rsidR="00784491" w:rsidRDefault="00000000">
            <w:pPr>
              <w:jc w:val="center"/>
            </w:pPr>
            <w:r>
              <w:rPr>
                <w:b/>
              </w:rPr>
              <w:t>20</w:t>
            </w:r>
          </w:p>
        </w:tc>
      </w:tr>
      <w:tr w:rsidR="00784491" w14:paraId="2D43EC95" w14:textId="77777777">
        <w:trPr>
          <w:jc w:val="center"/>
        </w:trPr>
        <w:tc>
          <w:tcPr>
            <w:tcW w:w="4680" w:type="dxa"/>
            <w:tcMar>
              <w:top w:w="60" w:type="dxa"/>
              <w:left w:w="100" w:type="dxa"/>
              <w:bottom w:w="60" w:type="dxa"/>
              <w:right w:w="100" w:type="dxa"/>
            </w:tcMar>
          </w:tcPr>
          <w:p w14:paraId="6B311B22" w14:textId="77777777" w:rsidR="00784491" w:rsidRDefault="00000000">
            <w:r>
              <w:lastRenderedPageBreak/>
              <w:t>Use of appropriate modern tools / techniques</w:t>
            </w:r>
          </w:p>
        </w:tc>
        <w:tc>
          <w:tcPr>
            <w:tcW w:w="4680" w:type="dxa"/>
            <w:tcMar>
              <w:top w:w="60" w:type="dxa"/>
              <w:left w:w="100" w:type="dxa"/>
              <w:bottom w:w="60" w:type="dxa"/>
              <w:right w:w="100" w:type="dxa"/>
            </w:tcMar>
          </w:tcPr>
          <w:p w14:paraId="55EAD6EC" w14:textId="77777777" w:rsidR="00784491" w:rsidRDefault="00000000">
            <w:pPr>
              <w:jc w:val="center"/>
            </w:pPr>
            <w:r>
              <w:rPr>
                <w:b/>
              </w:rPr>
              <w:t>10</w:t>
            </w:r>
          </w:p>
        </w:tc>
      </w:tr>
      <w:tr w:rsidR="00784491" w14:paraId="10BF4724" w14:textId="77777777">
        <w:trPr>
          <w:jc w:val="center"/>
        </w:trPr>
        <w:tc>
          <w:tcPr>
            <w:tcW w:w="4680" w:type="dxa"/>
            <w:tcMar>
              <w:top w:w="60" w:type="dxa"/>
              <w:left w:w="100" w:type="dxa"/>
              <w:bottom w:w="60" w:type="dxa"/>
              <w:right w:w="100" w:type="dxa"/>
            </w:tcMar>
          </w:tcPr>
          <w:p w14:paraId="21D7E998" w14:textId="77777777" w:rsidR="00784491" w:rsidRDefault="00000000">
            <w:r>
              <w:t>Results, testing &amp; validation</w:t>
            </w:r>
          </w:p>
        </w:tc>
        <w:tc>
          <w:tcPr>
            <w:tcW w:w="4680" w:type="dxa"/>
            <w:tcMar>
              <w:top w:w="60" w:type="dxa"/>
              <w:left w:w="100" w:type="dxa"/>
              <w:bottom w:w="60" w:type="dxa"/>
              <w:right w:w="100" w:type="dxa"/>
            </w:tcMar>
          </w:tcPr>
          <w:p w14:paraId="73294169" w14:textId="77777777" w:rsidR="00784491" w:rsidRDefault="00000000">
            <w:pPr>
              <w:jc w:val="center"/>
            </w:pPr>
            <w:r>
              <w:rPr>
                <w:b/>
              </w:rPr>
              <w:t>15</w:t>
            </w:r>
          </w:p>
        </w:tc>
      </w:tr>
      <w:tr w:rsidR="00784491" w14:paraId="56A26111" w14:textId="77777777">
        <w:trPr>
          <w:jc w:val="center"/>
        </w:trPr>
        <w:tc>
          <w:tcPr>
            <w:tcW w:w="4680" w:type="dxa"/>
            <w:tcMar>
              <w:top w:w="60" w:type="dxa"/>
              <w:left w:w="100" w:type="dxa"/>
              <w:bottom w:w="60" w:type="dxa"/>
              <w:right w:w="100" w:type="dxa"/>
            </w:tcMar>
          </w:tcPr>
          <w:p w14:paraId="1518FC6F" w14:textId="77777777" w:rsidR="00784491" w:rsidRDefault="00000000">
            <w:r>
              <w:t>Analysis, trade-offs &amp; justification</w:t>
            </w:r>
          </w:p>
        </w:tc>
        <w:tc>
          <w:tcPr>
            <w:tcW w:w="4680" w:type="dxa"/>
            <w:tcMar>
              <w:top w:w="60" w:type="dxa"/>
              <w:left w:w="100" w:type="dxa"/>
              <w:bottom w:w="60" w:type="dxa"/>
              <w:right w:w="100" w:type="dxa"/>
            </w:tcMar>
          </w:tcPr>
          <w:p w14:paraId="7A98E551" w14:textId="77777777" w:rsidR="00784491" w:rsidRDefault="00000000">
            <w:pPr>
              <w:jc w:val="center"/>
            </w:pPr>
            <w:r>
              <w:rPr>
                <w:b/>
              </w:rPr>
              <w:t>15</w:t>
            </w:r>
          </w:p>
        </w:tc>
      </w:tr>
      <w:tr w:rsidR="00784491" w14:paraId="37EC164C" w14:textId="77777777">
        <w:trPr>
          <w:jc w:val="center"/>
        </w:trPr>
        <w:tc>
          <w:tcPr>
            <w:tcW w:w="4680" w:type="dxa"/>
            <w:tcMar>
              <w:top w:w="60" w:type="dxa"/>
              <w:left w:w="100" w:type="dxa"/>
              <w:bottom w:w="60" w:type="dxa"/>
              <w:right w:w="100" w:type="dxa"/>
            </w:tcMar>
          </w:tcPr>
          <w:p w14:paraId="2E72A0C5" w14:textId="77777777" w:rsidR="00784491" w:rsidRDefault="00000000">
            <w:r>
              <w:t>Broader considerations / professional responsibility, where applicable</w:t>
            </w:r>
          </w:p>
        </w:tc>
        <w:tc>
          <w:tcPr>
            <w:tcW w:w="4680" w:type="dxa"/>
            <w:tcMar>
              <w:top w:w="60" w:type="dxa"/>
              <w:left w:w="100" w:type="dxa"/>
              <w:bottom w:w="60" w:type="dxa"/>
              <w:right w:w="100" w:type="dxa"/>
            </w:tcMar>
          </w:tcPr>
          <w:p w14:paraId="7E8E6600" w14:textId="77777777" w:rsidR="00784491" w:rsidRDefault="00000000">
            <w:pPr>
              <w:jc w:val="center"/>
            </w:pPr>
            <w:r>
              <w:rPr>
                <w:b/>
              </w:rPr>
              <w:t>5</w:t>
            </w:r>
          </w:p>
        </w:tc>
      </w:tr>
      <w:tr w:rsidR="00784491" w14:paraId="5036628E" w14:textId="77777777">
        <w:trPr>
          <w:jc w:val="center"/>
        </w:trPr>
        <w:tc>
          <w:tcPr>
            <w:tcW w:w="4680" w:type="dxa"/>
            <w:tcMar>
              <w:top w:w="60" w:type="dxa"/>
              <w:left w:w="100" w:type="dxa"/>
              <w:bottom w:w="60" w:type="dxa"/>
              <w:right w:w="100" w:type="dxa"/>
            </w:tcMar>
          </w:tcPr>
          <w:p w14:paraId="772024AB" w14:textId="77777777" w:rsidR="00784491" w:rsidRDefault="00000000">
            <w:r>
              <w:t>Technical documentation &amp; reflection</w:t>
            </w:r>
          </w:p>
        </w:tc>
        <w:tc>
          <w:tcPr>
            <w:tcW w:w="4680" w:type="dxa"/>
            <w:tcMar>
              <w:top w:w="60" w:type="dxa"/>
              <w:left w:w="100" w:type="dxa"/>
              <w:bottom w:w="60" w:type="dxa"/>
              <w:right w:w="100" w:type="dxa"/>
            </w:tcMar>
          </w:tcPr>
          <w:p w14:paraId="272BA3C4" w14:textId="77777777" w:rsidR="00784491" w:rsidRDefault="00000000">
            <w:pPr>
              <w:jc w:val="center"/>
            </w:pPr>
            <w:r>
              <w:rPr>
                <w:b/>
              </w:rPr>
              <w:t>5</w:t>
            </w:r>
          </w:p>
        </w:tc>
      </w:tr>
      <w:tr w:rsidR="00784491" w14:paraId="7A2E9F50" w14:textId="77777777">
        <w:trPr>
          <w:jc w:val="center"/>
        </w:trPr>
        <w:tc>
          <w:tcPr>
            <w:tcW w:w="4680" w:type="dxa"/>
            <w:shd w:val="clear" w:color="auto" w:fill="F9FAFB"/>
            <w:tcMar>
              <w:top w:w="60" w:type="dxa"/>
              <w:left w:w="100" w:type="dxa"/>
              <w:bottom w:w="60" w:type="dxa"/>
              <w:right w:w="100" w:type="dxa"/>
            </w:tcMar>
          </w:tcPr>
          <w:p w14:paraId="516FBEF2" w14:textId="77777777" w:rsidR="00784491" w:rsidRDefault="00000000">
            <w:r>
              <w:rPr>
                <w:b/>
              </w:rPr>
              <w:t>TOTAL</w:t>
            </w:r>
          </w:p>
        </w:tc>
        <w:tc>
          <w:tcPr>
            <w:tcW w:w="4680" w:type="dxa"/>
            <w:shd w:val="clear" w:color="auto" w:fill="F9FAFB"/>
            <w:tcMar>
              <w:top w:w="60" w:type="dxa"/>
              <w:left w:w="100" w:type="dxa"/>
              <w:bottom w:w="60" w:type="dxa"/>
              <w:right w:w="100" w:type="dxa"/>
            </w:tcMar>
          </w:tcPr>
          <w:p w14:paraId="46FD3031" w14:textId="77777777" w:rsidR="00784491" w:rsidRDefault="00000000">
            <w:pPr>
              <w:jc w:val="center"/>
            </w:pPr>
            <w:r>
              <w:rPr>
                <w:b/>
              </w:rPr>
              <w:t>100</w:t>
            </w:r>
          </w:p>
        </w:tc>
      </w:tr>
    </w:tbl>
    <w:p w14:paraId="69A2C642" w14:textId="77777777" w:rsidR="00784491" w:rsidRDefault="00784491">
      <w:pPr>
        <w:spacing w:after="120"/>
      </w:pPr>
    </w:p>
    <w:p w14:paraId="249CB81B" w14:textId="77777777" w:rsidR="00784491" w:rsidRDefault="00000000">
      <w:pPr>
        <w:keepNext/>
        <w:spacing w:before="280" w:after="80"/>
      </w:pPr>
      <w:r>
        <w:rPr>
          <w:b/>
          <w:sz w:val="24"/>
        </w:rPr>
        <w:t>G. CO–PO–Assessment Mapping</w:t>
      </w:r>
    </w:p>
    <w:tbl>
      <w:tblPr>
        <w:tblW w:w="0" w:type="auto"/>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Look w:val="04A0" w:firstRow="1" w:lastRow="0" w:firstColumn="1" w:lastColumn="0" w:noHBand="0" w:noVBand="1"/>
      </w:tblPr>
      <w:tblGrid>
        <w:gridCol w:w="1872"/>
        <w:gridCol w:w="1872"/>
        <w:gridCol w:w="1872"/>
        <w:gridCol w:w="1872"/>
        <w:gridCol w:w="1872"/>
      </w:tblGrid>
      <w:tr w:rsidR="00784491" w14:paraId="339C98DC" w14:textId="77777777">
        <w:trPr>
          <w:jc w:val="center"/>
        </w:trPr>
        <w:tc>
          <w:tcPr>
            <w:tcW w:w="1872" w:type="dxa"/>
            <w:shd w:val="clear" w:color="auto" w:fill="F3F4F6"/>
          </w:tcPr>
          <w:p w14:paraId="2B4FAD64" w14:textId="77777777" w:rsidR="00784491" w:rsidRDefault="00000000">
            <w:pPr>
              <w:jc w:val="center"/>
            </w:pPr>
            <w:r>
              <w:rPr>
                <w:b/>
              </w:rPr>
              <w:t>Assessment Component</w:t>
            </w:r>
          </w:p>
        </w:tc>
        <w:tc>
          <w:tcPr>
            <w:tcW w:w="1872" w:type="dxa"/>
            <w:shd w:val="clear" w:color="auto" w:fill="F3F4F6"/>
          </w:tcPr>
          <w:p w14:paraId="2ABB970B" w14:textId="77777777" w:rsidR="00784491" w:rsidRDefault="00000000">
            <w:pPr>
              <w:jc w:val="center"/>
            </w:pPr>
            <w:r>
              <w:rPr>
                <w:b/>
              </w:rPr>
              <w:t>CO</w:t>
            </w:r>
          </w:p>
        </w:tc>
        <w:tc>
          <w:tcPr>
            <w:tcW w:w="1872" w:type="dxa"/>
            <w:shd w:val="clear" w:color="auto" w:fill="F3F4F6"/>
          </w:tcPr>
          <w:p w14:paraId="799E3FEF" w14:textId="77777777" w:rsidR="00784491" w:rsidRDefault="00000000">
            <w:pPr>
              <w:jc w:val="center"/>
            </w:pPr>
            <w:r>
              <w:rPr>
                <w:b/>
              </w:rPr>
              <w:t>PO(s)</w:t>
            </w:r>
          </w:p>
        </w:tc>
        <w:tc>
          <w:tcPr>
            <w:tcW w:w="1872" w:type="dxa"/>
            <w:shd w:val="clear" w:color="auto" w:fill="F3F4F6"/>
          </w:tcPr>
          <w:p w14:paraId="4707A3D8" w14:textId="77777777" w:rsidR="00784491" w:rsidRDefault="00000000">
            <w:pPr>
              <w:jc w:val="center"/>
            </w:pPr>
            <w:r>
              <w:rPr>
                <w:b/>
              </w:rPr>
              <w:t>Bloom's Level</w:t>
            </w:r>
          </w:p>
        </w:tc>
        <w:tc>
          <w:tcPr>
            <w:tcW w:w="1872" w:type="dxa"/>
            <w:shd w:val="clear" w:color="auto" w:fill="F3F4F6"/>
          </w:tcPr>
          <w:p w14:paraId="0B255E3A" w14:textId="77777777" w:rsidR="00784491" w:rsidRDefault="00000000">
            <w:pPr>
              <w:jc w:val="center"/>
            </w:pPr>
            <w:r>
              <w:rPr>
                <w:b/>
              </w:rPr>
              <w:t>Marks</w:t>
            </w:r>
          </w:p>
        </w:tc>
      </w:tr>
      <w:tr w:rsidR="00784491" w14:paraId="45E5AD6B" w14:textId="77777777">
        <w:trPr>
          <w:jc w:val="center"/>
        </w:trPr>
        <w:tc>
          <w:tcPr>
            <w:tcW w:w="1872" w:type="dxa"/>
            <w:tcMar>
              <w:top w:w="50" w:type="dxa"/>
              <w:left w:w="80" w:type="dxa"/>
              <w:bottom w:w="50" w:type="dxa"/>
              <w:right w:w="80" w:type="dxa"/>
            </w:tcMar>
          </w:tcPr>
          <w:p w14:paraId="19A0F5D5" w14:textId="77777777" w:rsidR="00784491" w:rsidRDefault="00000000">
            <w:r>
              <w:t>Problem formulation</w:t>
            </w:r>
          </w:p>
        </w:tc>
        <w:tc>
          <w:tcPr>
            <w:tcW w:w="1872" w:type="dxa"/>
            <w:tcMar>
              <w:top w:w="50" w:type="dxa"/>
              <w:left w:w="80" w:type="dxa"/>
              <w:bottom w:w="50" w:type="dxa"/>
              <w:right w:w="80" w:type="dxa"/>
            </w:tcMar>
          </w:tcPr>
          <w:p w14:paraId="4F03B1E9" w14:textId="77777777" w:rsidR="00784491" w:rsidRDefault="00000000">
            <w:pPr>
              <w:jc w:val="center"/>
            </w:pPr>
            <w:r>
              <w:t>CO2</w:t>
            </w:r>
          </w:p>
        </w:tc>
        <w:tc>
          <w:tcPr>
            <w:tcW w:w="1872" w:type="dxa"/>
            <w:tcMar>
              <w:top w:w="50" w:type="dxa"/>
              <w:left w:w="80" w:type="dxa"/>
              <w:bottom w:w="50" w:type="dxa"/>
              <w:right w:w="80" w:type="dxa"/>
            </w:tcMar>
          </w:tcPr>
          <w:p w14:paraId="5BCD2710" w14:textId="77777777" w:rsidR="00784491" w:rsidRDefault="00000000">
            <w:pPr>
              <w:jc w:val="center"/>
            </w:pPr>
            <w:r>
              <w:t>PO1, PO2</w:t>
            </w:r>
          </w:p>
        </w:tc>
        <w:tc>
          <w:tcPr>
            <w:tcW w:w="1872" w:type="dxa"/>
            <w:tcMar>
              <w:top w:w="50" w:type="dxa"/>
              <w:left w:w="80" w:type="dxa"/>
              <w:bottom w:w="50" w:type="dxa"/>
              <w:right w:w="80" w:type="dxa"/>
            </w:tcMar>
          </w:tcPr>
          <w:p w14:paraId="68606E79" w14:textId="77777777" w:rsidR="00784491" w:rsidRDefault="00000000">
            <w:pPr>
              <w:jc w:val="center"/>
            </w:pPr>
            <w:r>
              <w:t>L3/L4</w:t>
            </w:r>
          </w:p>
        </w:tc>
        <w:tc>
          <w:tcPr>
            <w:tcW w:w="1872" w:type="dxa"/>
            <w:tcMar>
              <w:top w:w="50" w:type="dxa"/>
              <w:left w:w="80" w:type="dxa"/>
              <w:bottom w:w="50" w:type="dxa"/>
              <w:right w:w="80" w:type="dxa"/>
            </w:tcMar>
          </w:tcPr>
          <w:p w14:paraId="567AF3BE" w14:textId="77777777" w:rsidR="00784491" w:rsidRDefault="00000000">
            <w:pPr>
              <w:jc w:val="center"/>
            </w:pPr>
            <w:r>
              <w:t>10</w:t>
            </w:r>
          </w:p>
        </w:tc>
      </w:tr>
      <w:tr w:rsidR="00784491" w14:paraId="143B8725" w14:textId="77777777">
        <w:trPr>
          <w:jc w:val="center"/>
        </w:trPr>
        <w:tc>
          <w:tcPr>
            <w:tcW w:w="1872" w:type="dxa"/>
            <w:tcMar>
              <w:top w:w="50" w:type="dxa"/>
              <w:left w:w="80" w:type="dxa"/>
              <w:bottom w:w="50" w:type="dxa"/>
              <w:right w:w="80" w:type="dxa"/>
            </w:tcMar>
          </w:tcPr>
          <w:p w14:paraId="173AC335" w14:textId="77777777" w:rsidR="00784491" w:rsidRDefault="00000000">
            <w:r>
              <w:t>Application of knowledge</w:t>
            </w:r>
          </w:p>
        </w:tc>
        <w:tc>
          <w:tcPr>
            <w:tcW w:w="1872" w:type="dxa"/>
            <w:tcMar>
              <w:top w:w="50" w:type="dxa"/>
              <w:left w:w="80" w:type="dxa"/>
              <w:bottom w:w="50" w:type="dxa"/>
              <w:right w:w="80" w:type="dxa"/>
            </w:tcMar>
          </w:tcPr>
          <w:p w14:paraId="445F79DB" w14:textId="77777777" w:rsidR="00784491" w:rsidRDefault="00000000">
            <w:pPr>
              <w:jc w:val="center"/>
            </w:pPr>
            <w:r>
              <w:t>CO2, CO3</w:t>
            </w:r>
          </w:p>
        </w:tc>
        <w:tc>
          <w:tcPr>
            <w:tcW w:w="1872" w:type="dxa"/>
            <w:tcMar>
              <w:top w:w="50" w:type="dxa"/>
              <w:left w:w="80" w:type="dxa"/>
              <w:bottom w:w="50" w:type="dxa"/>
              <w:right w:w="80" w:type="dxa"/>
            </w:tcMar>
          </w:tcPr>
          <w:p w14:paraId="1DD2A9D7" w14:textId="77777777" w:rsidR="00784491" w:rsidRDefault="00000000">
            <w:pPr>
              <w:jc w:val="center"/>
            </w:pPr>
            <w:r>
              <w:t>PO1, PO3</w:t>
            </w:r>
          </w:p>
        </w:tc>
        <w:tc>
          <w:tcPr>
            <w:tcW w:w="1872" w:type="dxa"/>
            <w:tcMar>
              <w:top w:w="50" w:type="dxa"/>
              <w:left w:w="80" w:type="dxa"/>
              <w:bottom w:w="50" w:type="dxa"/>
              <w:right w:w="80" w:type="dxa"/>
            </w:tcMar>
          </w:tcPr>
          <w:p w14:paraId="35CA6A6F" w14:textId="77777777" w:rsidR="00784491" w:rsidRDefault="00000000">
            <w:pPr>
              <w:jc w:val="center"/>
            </w:pPr>
            <w:r>
              <w:t>L3/L4</w:t>
            </w:r>
          </w:p>
        </w:tc>
        <w:tc>
          <w:tcPr>
            <w:tcW w:w="1872" w:type="dxa"/>
            <w:tcMar>
              <w:top w:w="50" w:type="dxa"/>
              <w:left w:w="80" w:type="dxa"/>
              <w:bottom w:w="50" w:type="dxa"/>
              <w:right w:w="80" w:type="dxa"/>
            </w:tcMar>
          </w:tcPr>
          <w:p w14:paraId="3161E92F" w14:textId="77777777" w:rsidR="00784491" w:rsidRDefault="00000000">
            <w:pPr>
              <w:jc w:val="center"/>
            </w:pPr>
            <w:r>
              <w:t>20</w:t>
            </w:r>
          </w:p>
        </w:tc>
      </w:tr>
      <w:tr w:rsidR="00784491" w14:paraId="5A43DA62" w14:textId="77777777">
        <w:trPr>
          <w:jc w:val="center"/>
        </w:trPr>
        <w:tc>
          <w:tcPr>
            <w:tcW w:w="1872" w:type="dxa"/>
            <w:tcMar>
              <w:top w:w="50" w:type="dxa"/>
              <w:left w:w="80" w:type="dxa"/>
              <w:bottom w:w="50" w:type="dxa"/>
              <w:right w:w="80" w:type="dxa"/>
            </w:tcMar>
          </w:tcPr>
          <w:p w14:paraId="4ABC4C77" w14:textId="77777777" w:rsidR="00784491" w:rsidRDefault="00000000">
            <w:r>
              <w:t>Solution / Design / Implementation</w:t>
            </w:r>
          </w:p>
        </w:tc>
        <w:tc>
          <w:tcPr>
            <w:tcW w:w="1872" w:type="dxa"/>
            <w:tcMar>
              <w:top w:w="50" w:type="dxa"/>
              <w:left w:w="80" w:type="dxa"/>
              <w:bottom w:w="50" w:type="dxa"/>
              <w:right w:w="80" w:type="dxa"/>
            </w:tcMar>
          </w:tcPr>
          <w:p w14:paraId="34CE49A6" w14:textId="77777777" w:rsidR="00784491" w:rsidRDefault="00000000">
            <w:pPr>
              <w:jc w:val="center"/>
            </w:pPr>
            <w:r>
              <w:t>CO3</w:t>
            </w:r>
          </w:p>
        </w:tc>
        <w:tc>
          <w:tcPr>
            <w:tcW w:w="1872" w:type="dxa"/>
            <w:tcMar>
              <w:top w:w="50" w:type="dxa"/>
              <w:left w:w="80" w:type="dxa"/>
              <w:bottom w:w="50" w:type="dxa"/>
              <w:right w:w="80" w:type="dxa"/>
            </w:tcMar>
          </w:tcPr>
          <w:p w14:paraId="68EC25AA" w14:textId="77777777" w:rsidR="00784491" w:rsidRDefault="00000000">
            <w:pPr>
              <w:jc w:val="center"/>
            </w:pPr>
            <w:r>
              <w:t>PO3, PO5</w:t>
            </w:r>
          </w:p>
        </w:tc>
        <w:tc>
          <w:tcPr>
            <w:tcW w:w="1872" w:type="dxa"/>
            <w:tcMar>
              <w:top w:w="50" w:type="dxa"/>
              <w:left w:w="80" w:type="dxa"/>
              <w:bottom w:w="50" w:type="dxa"/>
              <w:right w:w="80" w:type="dxa"/>
            </w:tcMar>
          </w:tcPr>
          <w:p w14:paraId="466DEC15" w14:textId="77777777" w:rsidR="00784491" w:rsidRDefault="00000000">
            <w:pPr>
              <w:jc w:val="center"/>
            </w:pPr>
            <w:r>
              <w:t>L4/L5/L6</w:t>
            </w:r>
          </w:p>
        </w:tc>
        <w:tc>
          <w:tcPr>
            <w:tcW w:w="1872" w:type="dxa"/>
            <w:tcMar>
              <w:top w:w="50" w:type="dxa"/>
              <w:left w:w="80" w:type="dxa"/>
              <w:bottom w:w="50" w:type="dxa"/>
              <w:right w:w="80" w:type="dxa"/>
            </w:tcMar>
          </w:tcPr>
          <w:p w14:paraId="0206CF1A" w14:textId="77777777" w:rsidR="00784491" w:rsidRDefault="00000000">
            <w:pPr>
              <w:jc w:val="center"/>
            </w:pPr>
            <w:r>
              <w:t>20</w:t>
            </w:r>
          </w:p>
        </w:tc>
      </w:tr>
      <w:tr w:rsidR="00784491" w14:paraId="54912696" w14:textId="77777777">
        <w:trPr>
          <w:jc w:val="center"/>
        </w:trPr>
        <w:tc>
          <w:tcPr>
            <w:tcW w:w="1872" w:type="dxa"/>
            <w:tcMar>
              <w:top w:w="50" w:type="dxa"/>
              <w:left w:w="80" w:type="dxa"/>
              <w:bottom w:w="50" w:type="dxa"/>
              <w:right w:w="80" w:type="dxa"/>
            </w:tcMar>
          </w:tcPr>
          <w:p w14:paraId="781DB572" w14:textId="77777777" w:rsidR="00784491" w:rsidRDefault="00000000">
            <w:r>
              <w:t>Modern tool usage</w:t>
            </w:r>
          </w:p>
        </w:tc>
        <w:tc>
          <w:tcPr>
            <w:tcW w:w="1872" w:type="dxa"/>
            <w:tcMar>
              <w:top w:w="50" w:type="dxa"/>
              <w:left w:w="80" w:type="dxa"/>
              <w:bottom w:w="50" w:type="dxa"/>
              <w:right w:w="80" w:type="dxa"/>
            </w:tcMar>
          </w:tcPr>
          <w:p w14:paraId="26C6D113" w14:textId="77777777" w:rsidR="00784491" w:rsidRDefault="00000000">
            <w:pPr>
              <w:jc w:val="center"/>
            </w:pPr>
            <w:r>
              <w:t>CO3</w:t>
            </w:r>
          </w:p>
        </w:tc>
        <w:tc>
          <w:tcPr>
            <w:tcW w:w="1872" w:type="dxa"/>
            <w:tcMar>
              <w:top w:w="50" w:type="dxa"/>
              <w:left w:w="80" w:type="dxa"/>
              <w:bottom w:w="50" w:type="dxa"/>
              <w:right w:w="80" w:type="dxa"/>
            </w:tcMar>
          </w:tcPr>
          <w:p w14:paraId="344F86B7" w14:textId="77777777" w:rsidR="00784491" w:rsidRDefault="00000000">
            <w:pPr>
              <w:jc w:val="center"/>
            </w:pPr>
            <w:r>
              <w:t>PO5</w:t>
            </w:r>
          </w:p>
        </w:tc>
        <w:tc>
          <w:tcPr>
            <w:tcW w:w="1872" w:type="dxa"/>
            <w:tcMar>
              <w:top w:w="50" w:type="dxa"/>
              <w:left w:w="80" w:type="dxa"/>
              <w:bottom w:w="50" w:type="dxa"/>
              <w:right w:w="80" w:type="dxa"/>
            </w:tcMar>
          </w:tcPr>
          <w:p w14:paraId="69EFF8E3" w14:textId="77777777" w:rsidR="00784491" w:rsidRDefault="00000000">
            <w:pPr>
              <w:jc w:val="center"/>
            </w:pPr>
            <w:r>
              <w:t>L3/L4</w:t>
            </w:r>
          </w:p>
        </w:tc>
        <w:tc>
          <w:tcPr>
            <w:tcW w:w="1872" w:type="dxa"/>
            <w:tcMar>
              <w:top w:w="50" w:type="dxa"/>
              <w:left w:w="80" w:type="dxa"/>
              <w:bottom w:w="50" w:type="dxa"/>
              <w:right w:w="80" w:type="dxa"/>
            </w:tcMar>
          </w:tcPr>
          <w:p w14:paraId="362C1793" w14:textId="77777777" w:rsidR="00784491" w:rsidRDefault="00000000">
            <w:pPr>
              <w:jc w:val="center"/>
            </w:pPr>
            <w:r>
              <w:t>10</w:t>
            </w:r>
          </w:p>
        </w:tc>
      </w:tr>
      <w:tr w:rsidR="00784491" w14:paraId="30BD5DAA" w14:textId="77777777">
        <w:trPr>
          <w:jc w:val="center"/>
        </w:trPr>
        <w:tc>
          <w:tcPr>
            <w:tcW w:w="1872" w:type="dxa"/>
            <w:tcMar>
              <w:top w:w="50" w:type="dxa"/>
              <w:left w:w="80" w:type="dxa"/>
              <w:bottom w:w="50" w:type="dxa"/>
              <w:right w:w="80" w:type="dxa"/>
            </w:tcMar>
          </w:tcPr>
          <w:p w14:paraId="5F822D92" w14:textId="77777777" w:rsidR="00784491" w:rsidRDefault="00000000">
            <w:r>
              <w:t>Validation</w:t>
            </w:r>
          </w:p>
        </w:tc>
        <w:tc>
          <w:tcPr>
            <w:tcW w:w="1872" w:type="dxa"/>
            <w:tcMar>
              <w:top w:w="50" w:type="dxa"/>
              <w:left w:w="80" w:type="dxa"/>
              <w:bottom w:w="50" w:type="dxa"/>
              <w:right w:w="80" w:type="dxa"/>
            </w:tcMar>
          </w:tcPr>
          <w:p w14:paraId="201B1527" w14:textId="77777777" w:rsidR="00784491" w:rsidRDefault="00000000">
            <w:pPr>
              <w:jc w:val="center"/>
            </w:pPr>
            <w:r>
              <w:t>CO2, CO3</w:t>
            </w:r>
          </w:p>
        </w:tc>
        <w:tc>
          <w:tcPr>
            <w:tcW w:w="1872" w:type="dxa"/>
            <w:tcMar>
              <w:top w:w="50" w:type="dxa"/>
              <w:left w:w="80" w:type="dxa"/>
              <w:bottom w:w="50" w:type="dxa"/>
              <w:right w:w="80" w:type="dxa"/>
            </w:tcMar>
          </w:tcPr>
          <w:p w14:paraId="4A074E36" w14:textId="77777777" w:rsidR="00784491" w:rsidRDefault="00000000">
            <w:pPr>
              <w:jc w:val="center"/>
            </w:pPr>
            <w:r>
              <w:t>PO4</w:t>
            </w:r>
          </w:p>
        </w:tc>
        <w:tc>
          <w:tcPr>
            <w:tcW w:w="1872" w:type="dxa"/>
            <w:tcMar>
              <w:top w:w="50" w:type="dxa"/>
              <w:left w:w="80" w:type="dxa"/>
              <w:bottom w:w="50" w:type="dxa"/>
              <w:right w:w="80" w:type="dxa"/>
            </w:tcMar>
          </w:tcPr>
          <w:p w14:paraId="15504DAE" w14:textId="77777777" w:rsidR="00784491" w:rsidRDefault="00000000">
            <w:pPr>
              <w:jc w:val="center"/>
            </w:pPr>
            <w:r>
              <w:t>L4/L5</w:t>
            </w:r>
          </w:p>
        </w:tc>
        <w:tc>
          <w:tcPr>
            <w:tcW w:w="1872" w:type="dxa"/>
            <w:tcMar>
              <w:top w:w="50" w:type="dxa"/>
              <w:left w:w="80" w:type="dxa"/>
              <w:bottom w:w="50" w:type="dxa"/>
              <w:right w:w="80" w:type="dxa"/>
            </w:tcMar>
          </w:tcPr>
          <w:p w14:paraId="44C0BA71" w14:textId="77777777" w:rsidR="00784491" w:rsidRDefault="00000000">
            <w:pPr>
              <w:jc w:val="center"/>
            </w:pPr>
            <w:r>
              <w:t>15</w:t>
            </w:r>
          </w:p>
        </w:tc>
      </w:tr>
      <w:tr w:rsidR="00784491" w14:paraId="01368EA3" w14:textId="77777777">
        <w:trPr>
          <w:jc w:val="center"/>
        </w:trPr>
        <w:tc>
          <w:tcPr>
            <w:tcW w:w="1872" w:type="dxa"/>
            <w:tcMar>
              <w:top w:w="50" w:type="dxa"/>
              <w:left w:w="80" w:type="dxa"/>
              <w:bottom w:w="50" w:type="dxa"/>
              <w:right w:w="80" w:type="dxa"/>
            </w:tcMar>
          </w:tcPr>
          <w:p w14:paraId="6BBF09B6" w14:textId="77777777" w:rsidR="00784491" w:rsidRDefault="00000000">
            <w:r>
              <w:t>Analysis &amp; justification</w:t>
            </w:r>
          </w:p>
        </w:tc>
        <w:tc>
          <w:tcPr>
            <w:tcW w:w="1872" w:type="dxa"/>
            <w:tcMar>
              <w:top w:w="50" w:type="dxa"/>
              <w:left w:w="80" w:type="dxa"/>
              <w:bottom w:w="50" w:type="dxa"/>
              <w:right w:w="80" w:type="dxa"/>
            </w:tcMar>
          </w:tcPr>
          <w:p w14:paraId="1AE48BD9" w14:textId="77777777" w:rsidR="00784491" w:rsidRDefault="00000000">
            <w:pPr>
              <w:jc w:val="center"/>
            </w:pPr>
            <w:r>
              <w:t>CO2</w:t>
            </w:r>
          </w:p>
        </w:tc>
        <w:tc>
          <w:tcPr>
            <w:tcW w:w="1872" w:type="dxa"/>
            <w:tcMar>
              <w:top w:w="50" w:type="dxa"/>
              <w:left w:w="80" w:type="dxa"/>
              <w:bottom w:w="50" w:type="dxa"/>
              <w:right w:w="80" w:type="dxa"/>
            </w:tcMar>
          </w:tcPr>
          <w:p w14:paraId="4CD5B9B4" w14:textId="77777777" w:rsidR="00784491" w:rsidRDefault="00000000">
            <w:pPr>
              <w:jc w:val="center"/>
            </w:pPr>
            <w:r>
              <w:t>PO2, PO4</w:t>
            </w:r>
          </w:p>
        </w:tc>
        <w:tc>
          <w:tcPr>
            <w:tcW w:w="1872" w:type="dxa"/>
            <w:tcMar>
              <w:top w:w="50" w:type="dxa"/>
              <w:left w:w="80" w:type="dxa"/>
              <w:bottom w:w="50" w:type="dxa"/>
              <w:right w:w="80" w:type="dxa"/>
            </w:tcMar>
          </w:tcPr>
          <w:p w14:paraId="3E421F3C" w14:textId="77777777" w:rsidR="00784491" w:rsidRDefault="00000000">
            <w:pPr>
              <w:jc w:val="center"/>
            </w:pPr>
            <w:r>
              <w:t>L4/L5</w:t>
            </w:r>
          </w:p>
        </w:tc>
        <w:tc>
          <w:tcPr>
            <w:tcW w:w="1872" w:type="dxa"/>
            <w:tcMar>
              <w:top w:w="50" w:type="dxa"/>
              <w:left w:w="80" w:type="dxa"/>
              <w:bottom w:w="50" w:type="dxa"/>
              <w:right w:w="80" w:type="dxa"/>
            </w:tcMar>
          </w:tcPr>
          <w:p w14:paraId="09B50968" w14:textId="77777777" w:rsidR="00784491" w:rsidRDefault="00000000">
            <w:pPr>
              <w:jc w:val="center"/>
            </w:pPr>
            <w:r>
              <w:t>15</w:t>
            </w:r>
          </w:p>
        </w:tc>
      </w:tr>
      <w:tr w:rsidR="00784491" w14:paraId="3FAEF4A7" w14:textId="77777777">
        <w:trPr>
          <w:jc w:val="center"/>
        </w:trPr>
        <w:tc>
          <w:tcPr>
            <w:tcW w:w="1872" w:type="dxa"/>
            <w:tcMar>
              <w:top w:w="50" w:type="dxa"/>
              <w:left w:w="80" w:type="dxa"/>
              <w:bottom w:w="50" w:type="dxa"/>
              <w:right w:w="80" w:type="dxa"/>
            </w:tcMar>
          </w:tcPr>
          <w:p w14:paraId="250AAB01" w14:textId="77777777" w:rsidR="00784491" w:rsidRDefault="00000000">
            <w:r>
              <w:t>Broader considerations</w:t>
            </w:r>
          </w:p>
        </w:tc>
        <w:tc>
          <w:tcPr>
            <w:tcW w:w="1872" w:type="dxa"/>
            <w:tcMar>
              <w:top w:w="50" w:type="dxa"/>
              <w:left w:w="80" w:type="dxa"/>
              <w:bottom w:w="50" w:type="dxa"/>
              <w:right w:w="80" w:type="dxa"/>
            </w:tcMar>
          </w:tcPr>
          <w:p w14:paraId="254F0A27" w14:textId="77777777" w:rsidR="00784491" w:rsidRDefault="00000000">
            <w:pPr>
              <w:jc w:val="center"/>
            </w:pPr>
            <w:r>
              <w:t>CO2</w:t>
            </w:r>
          </w:p>
        </w:tc>
        <w:tc>
          <w:tcPr>
            <w:tcW w:w="1872" w:type="dxa"/>
            <w:tcMar>
              <w:top w:w="50" w:type="dxa"/>
              <w:left w:w="80" w:type="dxa"/>
              <w:bottom w:w="50" w:type="dxa"/>
              <w:right w:w="80" w:type="dxa"/>
            </w:tcMar>
          </w:tcPr>
          <w:p w14:paraId="64452F67" w14:textId="77777777" w:rsidR="00784491" w:rsidRDefault="00000000">
            <w:pPr>
              <w:jc w:val="center"/>
            </w:pPr>
            <w:r>
              <w:t>PO6, PO7</w:t>
            </w:r>
          </w:p>
        </w:tc>
        <w:tc>
          <w:tcPr>
            <w:tcW w:w="1872" w:type="dxa"/>
            <w:tcMar>
              <w:top w:w="50" w:type="dxa"/>
              <w:left w:w="80" w:type="dxa"/>
              <w:bottom w:w="50" w:type="dxa"/>
              <w:right w:w="80" w:type="dxa"/>
            </w:tcMar>
          </w:tcPr>
          <w:p w14:paraId="4D387193" w14:textId="77777777" w:rsidR="00784491" w:rsidRDefault="00000000">
            <w:pPr>
              <w:jc w:val="center"/>
            </w:pPr>
            <w:r>
              <w:t>L4/L5</w:t>
            </w:r>
          </w:p>
        </w:tc>
        <w:tc>
          <w:tcPr>
            <w:tcW w:w="1872" w:type="dxa"/>
            <w:tcMar>
              <w:top w:w="50" w:type="dxa"/>
              <w:left w:w="80" w:type="dxa"/>
              <w:bottom w:w="50" w:type="dxa"/>
              <w:right w:w="80" w:type="dxa"/>
            </w:tcMar>
          </w:tcPr>
          <w:p w14:paraId="0969ECD2" w14:textId="77777777" w:rsidR="00784491" w:rsidRDefault="00000000">
            <w:pPr>
              <w:jc w:val="center"/>
            </w:pPr>
            <w:r>
              <w:t>5</w:t>
            </w:r>
          </w:p>
        </w:tc>
      </w:tr>
      <w:tr w:rsidR="00784491" w14:paraId="4AFC04F4" w14:textId="77777777">
        <w:trPr>
          <w:jc w:val="center"/>
        </w:trPr>
        <w:tc>
          <w:tcPr>
            <w:tcW w:w="1872" w:type="dxa"/>
            <w:tcMar>
              <w:top w:w="50" w:type="dxa"/>
              <w:left w:w="80" w:type="dxa"/>
              <w:bottom w:w="50" w:type="dxa"/>
              <w:right w:w="80" w:type="dxa"/>
            </w:tcMar>
          </w:tcPr>
          <w:p w14:paraId="35EC85A2" w14:textId="77777777" w:rsidR="00784491" w:rsidRDefault="00000000">
            <w:r>
              <w:t>Documentation &amp; reflection</w:t>
            </w:r>
          </w:p>
        </w:tc>
        <w:tc>
          <w:tcPr>
            <w:tcW w:w="1872" w:type="dxa"/>
            <w:tcMar>
              <w:top w:w="50" w:type="dxa"/>
              <w:left w:w="80" w:type="dxa"/>
              <w:bottom w:w="50" w:type="dxa"/>
              <w:right w:w="80" w:type="dxa"/>
            </w:tcMar>
          </w:tcPr>
          <w:p w14:paraId="4DCF5EF5" w14:textId="77777777" w:rsidR="00784491" w:rsidRDefault="00000000">
            <w:pPr>
              <w:jc w:val="center"/>
            </w:pPr>
            <w:r>
              <w:t>CO3</w:t>
            </w:r>
          </w:p>
        </w:tc>
        <w:tc>
          <w:tcPr>
            <w:tcW w:w="1872" w:type="dxa"/>
            <w:tcMar>
              <w:top w:w="50" w:type="dxa"/>
              <w:left w:w="80" w:type="dxa"/>
              <w:bottom w:w="50" w:type="dxa"/>
              <w:right w:w="80" w:type="dxa"/>
            </w:tcMar>
          </w:tcPr>
          <w:p w14:paraId="277AC54E" w14:textId="77777777" w:rsidR="00784491" w:rsidRDefault="00000000">
            <w:pPr>
              <w:jc w:val="center"/>
            </w:pPr>
            <w:r>
              <w:t>PO10, PO12</w:t>
            </w:r>
          </w:p>
        </w:tc>
        <w:tc>
          <w:tcPr>
            <w:tcW w:w="1872" w:type="dxa"/>
            <w:tcMar>
              <w:top w:w="50" w:type="dxa"/>
              <w:left w:w="80" w:type="dxa"/>
              <w:bottom w:w="50" w:type="dxa"/>
              <w:right w:w="80" w:type="dxa"/>
            </w:tcMar>
          </w:tcPr>
          <w:p w14:paraId="2BF0152F" w14:textId="77777777" w:rsidR="00784491" w:rsidRDefault="00000000">
            <w:pPr>
              <w:jc w:val="center"/>
            </w:pPr>
            <w:r>
              <w:t>L3/L4</w:t>
            </w:r>
          </w:p>
        </w:tc>
        <w:tc>
          <w:tcPr>
            <w:tcW w:w="1872" w:type="dxa"/>
            <w:tcMar>
              <w:top w:w="50" w:type="dxa"/>
              <w:left w:w="80" w:type="dxa"/>
              <w:bottom w:w="50" w:type="dxa"/>
              <w:right w:w="80" w:type="dxa"/>
            </w:tcMar>
          </w:tcPr>
          <w:p w14:paraId="3469695E" w14:textId="77777777" w:rsidR="00784491" w:rsidRDefault="00000000">
            <w:pPr>
              <w:jc w:val="center"/>
            </w:pPr>
            <w:r>
              <w:t>5</w:t>
            </w:r>
          </w:p>
        </w:tc>
      </w:tr>
      <w:tr w:rsidR="00784491" w14:paraId="6F9703E5" w14:textId="77777777">
        <w:trPr>
          <w:jc w:val="center"/>
        </w:trPr>
        <w:tc>
          <w:tcPr>
            <w:tcW w:w="1872" w:type="dxa"/>
            <w:shd w:val="clear" w:color="auto" w:fill="F9FAFB"/>
            <w:tcMar>
              <w:top w:w="50" w:type="dxa"/>
              <w:left w:w="80" w:type="dxa"/>
              <w:bottom w:w="50" w:type="dxa"/>
              <w:right w:w="80" w:type="dxa"/>
            </w:tcMar>
          </w:tcPr>
          <w:p w14:paraId="4156DB42" w14:textId="77777777" w:rsidR="00784491" w:rsidRDefault="00000000">
            <w:r>
              <w:rPr>
                <w:b/>
              </w:rPr>
              <w:lastRenderedPageBreak/>
              <w:t>TOTAL</w:t>
            </w:r>
          </w:p>
        </w:tc>
        <w:tc>
          <w:tcPr>
            <w:tcW w:w="1872" w:type="dxa"/>
            <w:shd w:val="clear" w:color="auto" w:fill="F9FAFB"/>
            <w:tcMar>
              <w:top w:w="50" w:type="dxa"/>
              <w:left w:w="80" w:type="dxa"/>
              <w:bottom w:w="50" w:type="dxa"/>
              <w:right w:w="80" w:type="dxa"/>
            </w:tcMar>
          </w:tcPr>
          <w:p w14:paraId="3C264BEB" w14:textId="77777777" w:rsidR="00784491" w:rsidRDefault="00784491">
            <w:pPr>
              <w:jc w:val="center"/>
            </w:pPr>
          </w:p>
        </w:tc>
        <w:tc>
          <w:tcPr>
            <w:tcW w:w="1872" w:type="dxa"/>
            <w:shd w:val="clear" w:color="auto" w:fill="F9FAFB"/>
            <w:tcMar>
              <w:top w:w="50" w:type="dxa"/>
              <w:left w:w="80" w:type="dxa"/>
              <w:bottom w:w="50" w:type="dxa"/>
              <w:right w:w="80" w:type="dxa"/>
            </w:tcMar>
          </w:tcPr>
          <w:p w14:paraId="243B4127" w14:textId="77777777" w:rsidR="00784491" w:rsidRDefault="00784491">
            <w:pPr>
              <w:jc w:val="center"/>
            </w:pPr>
          </w:p>
        </w:tc>
        <w:tc>
          <w:tcPr>
            <w:tcW w:w="1872" w:type="dxa"/>
            <w:shd w:val="clear" w:color="auto" w:fill="F9FAFB"/>
            <w:tcMar>
              <w:top w:w="50" w:type="dxa"/>
              <w:left w:w="80" w:type="dxa"/>
              <w:bottom w:w="50" w:type="dxa"/>
              <w:right w:w="80" w:type="dxa"/>
            </w:tcMar>
          </w:tcPr>
          <w:p w14:paraId="103F3349" w14:textId="77777777" w:rsidR="00784491" w:rsidRDefault="00784491">
            <w:pPr>
              <w:jc w:val="center"/>
            </w:pPr>
          </w:p>
        </w:tc>
        <w:tc>
          <w:tcPr>
            <w:tcW w:w="1872" w:type="dxa"/>
            <w:shd w:val="clear" w:color="auto" w:fill="F9FAFB"/>
            <w:tcMar>
              <w:top w:w="50" w:type="dxa"/>
              <w:left w:w="80" w:type="dxa"/>
              <w:bottom w:w="50" w:type="dxa"/>
              <w:right w:w="80" w:type="dxa"/>
            </w:tcMar>
          </w:tcPr>
          <w:p w14:paraId="639F413F" w14:textId="77777777" w:rsidR="00784491" w:rsidRDefault="00000000">
            <w:pPr>
              <w:jc w:val="center"/>
            </w:pPr>
            <w:r>
              <w:rPr>
                <w:b/>
              </w:rPr>
              <w:t>100</w:t>
            </w:r>
          </w:p>
        </w:tc>
      </w:tr>
    </w:tbl>
    <w:p w14:paraId="0F7D6B9E" w14:textId="77777777" w:rsidR="00784491" w:rsidRDefault="00000000">
      <w:pPr>
        <w:spacing w:before="80"/>
      </w:pPr>
      <w:r>
        <w:rPr>
          <w:b/>
        </w:rPr>
        <w:t xml:space="preserve">Note: </w:t>
      </w:r>
      <w:r>
        <w:t>Faculty shall map only the POs and Bloom's levels genuinely assessed by the particular assignment. Every assignment is not required to map to every PO.</w:t>
      </w:r>
    </w:p>
    <w:p w14:paraId="599656F3" w14:textId="77777777" w:rsidR="00784491" w:rsidRDefault="00000000">
      <w:pPr>
        <w:keepNext/>
        <w:spacing w:before="280" w:after="80"/>
      </w:pPr>
      <w:r>
        <w:rPr>
          <w:b/>
          <w:sz w:val="24"/>
        </w:rPr>
        <w:t>H. Faculty Evaluation &amp; Continuous Improvement</w:t>
      </w:r>
    </w:p>
    <w:p w14:paraId="77929E36" w14:textId="77777777" w:rsidR="00784491" w:rsidRDefault="00000000">
      <w:pPr>
        <w:keepNext/>
        <w:spacing w:before="200" w:after="60"/>
      </w:pPr>
      <w:r>
        <w:rPr>
          <w:b/>
        </w:rPr>
        <w:t>CO Attainment</w:t>
      </w:r>
    </w:p>
    <w:tbl>
      <w:tblPr>
        <w:tblW w:w="0" w:type="auto"/>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Look w:val="04A0" w:firstRow="1" w:lastRow="0" w:firstColumn="1" w:lastColumn="0" w:noHBand="0" w:noVBand="1"/>
      </w:tblPr>
      <w:tblGrid>
        <w:gridCol w:w="4680"/>
        <w:gridCol w:w="4680"/>
      </w:tblGrid>
      <w:tr w:rsidR="00784491" w14:paraId="1D379219" w14:textId="77777777">
        <w:trPr>
          <w:jc w:val="center"/>
        </w:trPr>
        <w:tc>
          <w:tcPr>
            <w:tcW w:w="4680" w:type="dxa"/>
            <w:shd w:val="clear" w:color="auto" w:fill="F3F4F6"/>
          </w:tcPr>
          <w:p w14:paraId="4ECC7A13" w14:textId="77777777" w:rsidR="00784491" w:rsidRDefault="00000000">
            <w:r>
              <w:rPr>
                <w:b/>
              </w:rPr>
              <w:t>Performance Level</w:t>
            </w:r>
          </w:p>
        </w:tc>
        <w:tc>
          <w:tcPr>
            <w:tcW w:w="4680" w:type="dxa"/>
            <w:shd w:val="clear" w:color="auto" w:fill="F3F4F6"/>
          </w:tcPr>
          <w:p w14:paraId="1573F981" w14:textId="77777777" w:rsidR="00784491" w:rsidRDefault="00000000">
            <w:r>
              <w:rPr>
                <w:b/>
              </w:rPr>
              <w:t>Criterion</w:t>
            </w:r>
          </w:p>
        </w:tc>
      </w:tr>
      <w:tr w:rsidR="00784491" w14:paraId="36766E9E" w14:textId="77777777">
        <w:trPr>
          <w:jc w:val="center"/>
        </w:trPr>
        <w:tc>
          <w:tcPr>
            <w:tcW w:w="4680" w:type="dxa"/>
            <w:tcMar>
              <w:top w:w="50" w:type="dxa"/>
              <w:left w:w="80" w:type="dxa"/>
              <w:bottom w:w="50" w:type="dxa"/>
              <w:right w:w="80" w:type="dxa"/>
            </w:tcMar>
          </w:tcPr>
          <w:p w14:paraId="77EC8073" w14:textId="77777777" w:rsidR="00784491" w:rsidRDefault="00000000">
            <w:r>
              <w:t>Level 3</w:t>
            </w:r>
          </w:p>
        </w:tc>
        <w:tc>
          <w:tcPr>
            <w:tcW w:w="4680" w:type="dxa"/>
            <w:tcMar>
              <w:top w:w="50" w:type="dxa"/>
              <w:left w:w="80" w:type="dxa"/>
              <w:bottom w:w="50" w:type="dxa"/>
              <w:right w:w="80" w:type="dxa"/>
            </w:tcMar>
          </w:tcPr>
          <w:p w14:paraId="4708C4E5" w14:textId="77777777" w:rsidR="00784491" w:rsidRDefault="00000000">
            <w:r>
              <w:t>≥ 70%</w:t>
            </w:r>
          </w:p>
        </w:tc>
      </w:tr>
      <w:tr w:rsidR="00784491" w14:paraId="42548102" w14:textId="77777777">
        <w:trPr>
          <w:jc w:val="center"/>
        </w:trPr>
        <w:tc>
          <w:tcPr>
            <w:tcW w:w="4680" w:type="dxa"/>
            <w:tcMar>
              <w:top w:w="50" w:type="dxa"/>
              <w:left w:w="80" w:type="dxa"/>
              <w:bottom w:w="50" w:type="dxa"/>
              <w:right w:w="80" w:type="dxa"/>
            </w:tcMar>
          </w:tcPr>
          <w:p w14:paraId="787E6CAD" w14:textId="77777777" w:rsidR="00784491" w:rsidRDefault="00000000">
            <w:r>
              <w:t>Level 2</w:t>
            </w:r>
          </w:p>
        </w:tc>
        <w:tc>
          <w:tcPr>
            <w:tcW w:w="4680" w:type="dxa"/>
            <w:tcMar>
              <w:top w:w="50" w:type="dxa"/>
              <w:left w:w="80" w:type="dxa"/>
              <w:bottom w:w="50" w:type="dxa"/>
              <w:right w:w="80" w:type="dxa"/>
            </w:tcMar>
          </w:tcPr>
          <w:p w14:paraId="251C1B6A" w14:textId="77777777" w:rsidR="00784491" w:rsidRDefault="00000000">
            <w:r>
              <w:t>60–69%</w:t>
            </w:r>
          </w:p>
        </w:tc>
      </w:tr>
      <w:tr w:rsidR="00784491" w14:paraId="6DE9405B" w14:textId="77777777">
        <w:trPr>
          <w:jc w:val="center"/>
        </w:trPr>
        <w:tc>
          <w:tcPr>
            <w:tcW w:w="4680" w:type="dxa"/>
            <w:tcMar>
              <w:top w:w="50" w:type="dxa"/>
              <w:left w:w="80" w:type="dxa"/>
              <w:bottom w:w="50" w:type="dxa"/>
              <w:right w:w="80" w:type="dxa"/>
            </w:tcMar>
          </w:tcPr>
          <w:p w14:paraId="3EE5F8DA" w14:textId="77777777" w:rsidR="00784491" w:rsidRDefault="00000000">
            <w:r>
              <w:t>Level 1</w:t>
            </w:r>
          </w:p>
        </w:tc>
        <w:tc>
          <w:tcPr>
            <w:tcW w:w="4680" w:type="dxa"/>
            <w:tcMar>
              <w:top w:w="50" w:type="dxa"/>
              <w:left w:w="80" w:type="dxa"/>
              <w:bottom w:w="50" w:type="dxa"/>
              <w:right w:w="80" w:type="dxa"/>
            </w:tcMar>
          </w:tcPr>
          <w:p w14:paraId="178895D8" w14:textId="77777777" w:rsidR="00784491" w:rsidRDefault="00000000">
            <w:r>
              <w:t>50–59%</w:t>
            </w:r>
          </w:p>
        </w:tc>
      </w:tr>
      <w:tr w:rsidR="00784491" w14:paraId="4F5D3E7E" w14:textId="77777777">
        <w:trPr>
          <w:jc w:val="center"/>
        </w:trPr>
        <w:tc>
          <w:tcPr>
            <w:tcW w:w="4680" w:type="dxa"/>
            <w:tcMar>
              <w:top w:w="50" w:type="dxa"/>
              <w:left w:w="80" w:type="dxa"/>
              <w:bottom w:w="50" w:type="dxa"/>
              <w:right w:w="80" w:type="dxa"/>
            </w:tcMar>
          </w:tcPr>
          <w:p w14:paraId="2856C870" w14:textId="77777777" w:rsidR="00784491" w:rsidRDefault="00000000">
            <w:r>
              <w:t>Level 0</w:t>
            </w:r>
          </w:p>
        </w:tc>
        <w:tc>
          <w:tcPr>
            <w:tcW w:w="4680" w:type="dxa"/>
            <w:tcMar>
              <w:top w:w="50" w:type="dxa"/>
              <w:left w:w="80" w:type="dxa"/>
              <w:bottom w:w="50" w:type="dxa"/>
              <w:right w:w="80" w:type="dxa"/>
            </w:tcMar>
          </w:tcPr>
          <w:p w14:paraId="24544163" w14:textId="77777777" w:rsidR="00784491" w:rsidRDefault="00000000">
            <w:r>
              <w:t>&lt;50%</w:t>
            </w:r>
          </w:p>
        </w:tc>
      </w:tr>
    </w:tbl>
    <w:p w14:paraId="47334535" w14:textId="77777777" w:rsidR="00784491" w:rsidRDefault="00000000">
      <w:pPr>
        <w:spacing w:before="160"/>
      </w:pPr>
      <w:r>
        <w:rPr>
          <w:b/>
        </w:rPr>
        <w:t xml:space="preserve">Target CO Attainment: </w:t>
      </w:r>
      <w:r>
        <w:t>Level 3 (≥ 70%)</w:t>
      </w:r>
      <w:r>
        <w:br/>
      </w:r>
      <w:r>
        <w:rPr>
          <w:b/>
        </w:rPr>
        <w:t xml:space="preserve">Actual CO Attainment: </w:t>
      </w:r>
      <w:r>
        <w:t>____________________</w:t>
      </w:r>
    </w:p>
    <w:p w14:paraId="14F2EF81" w14:textId="77777777" w:rsidR="00784491" w:rsidRDefault="00000000">
      <w:pPr>
        <w:keepNext/>
        <w:spacing w:before="200" w:after="60"/>
      </w:pPr>
      <w:r>
        <w:rPr>
          <w:b/>
        </w:rPr>
        <w:t>Faculty Analysis</w:t>
      </w:r>
    </w:p>
    <w:p w14:paraId="46DAD4E5" w14:textId="77777777" w:rsidR="00784491" w:rsidRDefault="00000000">
      <w:r>
        <w:rPr>
          <w:b/>
        </w:rPr>
        <w:t xml:space="preserve">Areas in which students performed well: </w:t>
      </w:r>
      <w:r>
        <w:t>Form design, SaaS deployment on Zoho Creator, Deluge workflow scripting, visual dashboard creation.</w:t>
      </w:r>
      <w:r>
        <w:br/>
      </w:r>
      <w:r>
        <w:rPr>
          <w:b/>
        </w:rPr>
        <w:t xml:space="preserve">Areas requiring improvement: </w:t>
      </w:r>
      <w:r>
        <w:t>In-depth trade-off analysis between cloud deployment models (IaaS vs PaaS vs SaaS).</w:t>
      </w:r>
      <w:r>
        <w:br/>
      </w:r>
      <w:r>
        <w:rPr>
          <w:b/>
        </w:rPr>
        <w:t xml:space="preserve">Corrective/Improvement Action: </w:t>
      </w:r>
      <w:r>
        <w:t>Provide additional hands-on practice on cloud service model comparison and advanced Deluge webhook integration.</w:t>
      </w:r>
    </w:p>
    <w:p w14:paraId="54263566" w14:textId="77777777" w:rsidR="00784491" w:rsidRDefault="00784491">
      <w:pPr>
        <w:spacing w:after="120"/>
      </w:pPr>
    </w:p>
    <w:p w14:paraId="58DB6C96" w14:textId="77777777" w:rsidR="00784491" w:rsidRDefault="00000000">
      <w:pPr>
        <w:keepNext/>
        <w:spacing w:before="280" w:after="80"/>
      </w:pPr>
      <w:r>
        <w:rPr>
          <w:b/>
          <w:sz w:val="24"/>
        </w:rPr>
        <w:t>COURSE OUTCOMES FOR CLOUD COMPUTING</w:t>
      </w:r>
    </w:p>
    <w:p w14:paraId="74E18ADC" w14:textId="77777777" w:rsidR="00784491" w:rsidRDefault="00000000">
      <w:pPr>
        <w:spacing w:after="40"/>
      </w:pPr>
      <w:r>
        <w:t>CO1: Understand various basic concepts related to cloud computing technologies</w:t>
      </w:r>
    </w:p>
    <w:p w14:paraId="0B9907FF" w14:textId="77777777" w:rsidR="00784491" w:rsidRDefault="00000000">
      <w:pPr>
        <w:spacing w:after="40"/>
      </w:pPr>
      <w:r>
        <w:t>CO2: Understand the architecture and concept of different cloud models: IaaS, PaaS, SaaS.</w:t>
      </w:r>
    </w:p>
    <w:p w14:paraId="08D46EAC" w14:textId="77777777" w:rsidR="00784491" w:rsidRDefault="00000000">
      <w:pPr>
        <w:spacing w:after="40"/>
      </w:pPr>
      <w:r>
        <w:t>CO3: Be familiar with application development and deployment using cloud platforms.</w:t>
      </w:r>
    </w:p>
    <w:p w14:paraId="58A67654" w14:textId="77777777" w:rsidR="00784491" w:rsidRDefault="00000000">
      <w:pPr>
        <w:spacing w:after="40"/>
      </w:pPr>
      <w:r>
        <w:t>CO4: Explore the fundamental concepts of big data analytics</w:t>
      </w:r>
    </w:p>
    <w:p w14:paraId="0516570D" w14:textId="77777777" w:rsidR="00784491" w:rsidRDefault="00000000">
      <w:pPr>
        <w:spacing w:after="40"/>
      </w:pPr>
      <w:r>
        <w:t>CO5: Understand the Hadoop architecture and Ecosystem components along with Mapreduce.</w:t>
      </w:r>
    </w:p>
    <w:sectPr w:rsidR="007844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357497">
    <w:abstractNumId w:val="8"/>
  </w:num>
  <w:num w:numId="2" w16cid:durableId="437217506">
    <w:abstractNumId w:val="6"/>
  </w:num>
  <w:num w:numId="3" w16cid:durableId="1293556541">
    <w:abstractNumId w:val="5"/>
  </w:num>
  <w:num w:numId="4" w16cid:durableId="1040475035">
    <w:abstractNumId w:val="4"/>
  </w:num>
  <w:num w:numId="5" w16cid:durableId="1162041092">
    <w:abstractNumId w:val="7"/>
  </w:num>
  <w:num w:numId="6" w16cid:durableId="822241513">
    <w:abstractNumId w:val="3"/>
  </w:num>
  <w:num w:numId="7" w16cid:durableId="1048992032">
    <w:abstractNumId w:val="2"/>
  </w:num>
  <w:num w:numId="8" w16cid:durableId="1804545255">
    <w:abstractNumId w:val="1"/>
  </w:num>
  <w:num w:numId="9" w16cid:durableId="1033919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185"/>
    <w:rsid w:val="00784491"/>
    <w:rsid w:val="00AA1D8D"/>
    <w:rsid w:val="00B47730"/>
    <w:rsid w:val="00CB0664"/>
    <w:rsid w:val="00F63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1ED29"/>
  <w14:defaultImageDpi w14:val="300"/>
  <w15:docId w15:val="{C7749650-A03E-44D6-84F0-A5EE4DE6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1963</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Nikitha R</cp:lastModifiedBy>
  <cp:revision>2</cp:revision>
  <dcterms:created xsi:type="dcterms:W3CDTF">2013-12-23T23:15:00Z</dcterms:created>
  <dcterms:modified xsi:type="dcterms:W3CDTF">2026-09-02T07:12:00Z</dcterms:modified>
  <cp:category/>
</cp:coreProperties>
</file>